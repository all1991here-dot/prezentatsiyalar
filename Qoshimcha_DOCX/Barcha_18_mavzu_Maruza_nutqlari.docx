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Bulut texnologiyalari va servislar</w:t>
      </w:r>
    </w:p>
    <w:p>
      <w:pPr>
        <w:pStyle w:val="Subtitle"/>
      </w:pPr>
      <w:r>
        <w:t>18 mavzu bo‘yicha ma’ruza nutqlari</w:t>
      </w:r>
    </w:p>
    <w:p>
      <w:r>
        <w:t>BTST206 · 2027–2028 · Farg‘ona davlat universiteti sillabusi asosida. Mustaqil tayyorlangan o‘quv materiallari; rasmiy tasdiqlash belgisi qo‘yilmagan.</w:t>
      </w:r>
    </w:p>
    <w:p>
      <w:pPr>
        <w:pStyle w:val="Heading1"/>
      </w:pPr>
      <w:r>
        <w:t>Mundarija</w:t>
      </w:r>
    </w:p>
    <w:p>
      <w:r>
        <w:t>M01. Bulutli hisoblash texnologiyalariga kirish</w:t>
      </w:r>
    </w:p>
    <w:p>
      <w:r>
        <w:t>M02. Bulut arxitekturasi va masshtablanuvchi tizimlar</w:t>
      </w:r>
    </w:p>
    <w:p>
      <w:r>
        <w:t>M03. Bulut xizmat modellari: IaaS, PaaS va SaaS</w:t>
      </w:r>
    </w:p>
    <w:p>
      <w:r>
        <w:t>M04. Bulutlarni joylashtirish modellari</w:t>
      </w:r>
    </w:p>
    <w:p>
      <w:r>
        <w:t>M05. Virtualizatsiya texnologiyalari</w:t>
      </w:r>
    </w:p>
    <w:p>
      <w:r>
        <w:t>M06. Konteyner texnologiyalari</w:t>
      </w:r>
    </w:p>
    <w:p>
      <w:r>
        <w:t>M07. Konteynerlarni orkestratsiya qilish</w:t>
      </w:r>
    </w:p>
    <w:p>
      <w:r>
        <w:t>M08. Bulutli ma’lumotlarni saqlash texnologiyalari</w:t>
      </w:r>
    </w:p>
    <w:p>
      <w:r>
        <w:t>M09. Bulutli ma’lumotlar bazalari va Big Data</w:t>
      </w:r>
    </w:p>
    <w:p>
      <w:r>
        <w:t>M10. Bulutli tarmoq texnologiyalari</w:t>
      </w:r>
    </w:p>
    <w:p>
      <w:r>
        <w:t>M11. Bulutli axborot xavfsizligi</w:t>
      </w:r>
    </w:p>
    <w:p>
      <w:r>
        <w:t>M12. Amazon Web Services bulut platformasi</w:t>
      </w:r>
    </w:p>
    <w:p>
      <w:r>
        <w:t>M13. Microsoft Azure bulut platformasi</w:t>
      </w:r>
    </w:p>
    <w:p>
      <w:r>
        <w:t>M14. Google Cloud Platform bulut xizmatlari</w:t>
      </w:r>
    </w:p>
    <w:p>
      <w:r>
        <w:t>M15. Serverless Computing va FaaS</w:t>
      </w:r>
    </w:p>
    <w:p>
      <w:r>
        <w:t>M16. Bulut infratuzilmasini avtomatlashtirish va DevOps</w:t>
      </w:r>
    </w:p>
    <w:p>
      <w:r>
        <w:t>M17. Monitoring, observability va optimallashtirish</w:t>
      </w:r>
    </w:p>
    <w:p>
      <w:r>
        <w:t>M18. Bulut texnologiyalarining zamonaviy yo‘nalishlari</w:t>
      </w:r>
    </w:p>
    <w:p>
      <w:r>
        <w:br w:type="page"/>
      </w:r>
    </w:p>
    <w:p>
      <w:pPr>
        <w:pStyle w:val="Title"/>
      </w:pPr>
      <w:r>
        <w:t>M01. Bulutli hisoblash texnologiyalariga kirish</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hisoblash texnologiyalariga kirish</w:t>
      </w:r>
    </w:p>
    <w:p>
      <w:r>
        <w:t>Assalomu alaykum, aziz talabalar. Bugungi ma’ruzamiz «Bulutli hisoblash texnologiyalariga kirish» mavzusiga bag‘ishlanadi. Mavzuni murakkab atamalardan emas, kundalik ehtiyojdan boshlaymiz. Universitet qabul davrida ko‘p abituriyentga xizmat ko‘rsatadi. Oddiy kunlarda esa yuklama ancha past bo‘ladi. Bulut modeli portal quvvatini talabga qarab o‘zgartirishga yordam beradi.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bulutli hisoblash nima? tushuntiriladi. 2-bo‘limda bulutning besh asosiy belgisi tushuntiriladi. 3-bo‘limda rivojlanish yo‘li tushuntiriladi. 4-bo‘limda an’anaviy tizim va bulut tushuntiriladi. 5-bo‘limda afzalliklar va cheklovlar tushuntiriladi. 6-bo‘limda hisob-kitob va mas’uliyat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Bulutli hisoblash nima?</w:t>
      </w:r>
    </w:p>
    <w:p>
      <w:r>
        <w:t>Bulut — ma’lumotlar havoda saqlanadi degani emas. Uning ortida real binolar, elektr ta’minoti, tarmoq va serverlar turadi. Farqi shundaki, foydalanuvchi bu uskunalarni sotib olish o‘rniga resursdan xizmat sifatida foydalanadi.</w:t>
      </w:r>
    </w:p>
    <w:p>
      <w:r>
        <w:t>Provayder resurslar havzasini tashkil qiladi. Mijoz boshqaruv paneli yoki API orqali kerakli quvvatni ajratadi. Dastur aynan shu ajratilgan resurslarda ishlaydi.</w:t>
      </w:r>
    </w:p>
    <w:p>
      <w:r>
        <w:t>Universitet misolida buni quyidagicha tasavvur qilamiz. Universitet virtual serverni bir necha daqiqada ishga tushirishi mumkin; jismoniy serverni sotib olish va yetkazishni kutish talab qilinmaydi. Bu misolda texnik atama real vazifa bilan bog‘lanadi: resursning nomini emas, nima uchun tanlanganini tushunish muhim.</w:t>
      </w:r>
    </w:p>
    <w:p>
      <w:r>
        <w:t>E’tibor beradigan chegara ham bor. Internetdagi har qanday veb-sayt avtomatik ravishda to‘liq bulut modeli hisoblanmaydi. Shuning uchun texnik qaror chiqarishda slayddagi asosiy fikr bilan birga shu shartni ham yodda tutamiz.</w:t>
      </w:r>
    </w:p>
    <w:p>
      <w:pPr>
        <w:pStyle w:val="Heading1"/>
      </w:pPr>
      <w:r>
        <w:t>04-slayd. Bulutning besh asosiy belgisi</w:t>
      </w:r>
    </w:p>
    <w:p>
      <w:r>
        <w:t>NIST ta’rifida bulutni besh belgi tavsiflaydi. Talab bo‘yicha o‘ziga xizmat ko‘rsatish resurs olishni tezlashtiradi. Keng tarmoq kirishi turli qurilmalardan foydalanishni anglatadi. Umumiy havza provayder quvvatni ko‘p mijoz o‘rtasida boshqarishini bildiradi.</w:t>
      </w:r>
    </w:p>
    <w:p>
      <w:r>
        <w:t>Tez elastiklik quvvatni ko‘paytirish va kamaytirishga imkon beradi. O‘lchanadigan xizmat esa sarflangan resurs hajmini hisobga oladi. Bu belgilar birgalikda bulut modelini shakllantiradi.</w:t>
      </w:r>
    </w:p>
    <w:p>
      <w:r>
        <w:t>Universitet misolida buni quyidagicha tasavvur qilamiz. Qabul portali yuklamasi oshganda serverlar soni ko‘payadi, trafik kamayganda ortiqcha nusxalar o‘chiriladi. Bu misolda texnik atama real vazifa bilan bog‘lanadi: resursning nomini emas, nima uchun tanlanganini tushunish muhim.</w:t>
      </w:r>
    </w:p>
    <w:p>
      <w:r>
        <w:t>E’tibor beradigan chegara ham bor. Elastiklik avtomatik bo‘lishi uchun tegishli siyosat, limit va ilova arxitekturasi kerak. Shuning uchun texnik qaror chiqarishda slayddagi asosiy fikr bilan birga shu shartni ham yodda tutamiz.</w:t>
      </w:r>
    </w:p>
    <w:p>
      <w:pPr>
        <w:pStyle w:val="Heading1"/>
      </w:pPr>
      <w:r>
        <w:t>05-slayd. Rivojlanish yo‘li</w:t>
      </w:r>
    </w:p>
    <w:p>
      <w:r>
        <w:t>Bulut birdan paydo bo‘lmagan. Dastlab katta kompyuter quvvatidan bir nechta foydalanuvchi vaqtni bo‘lishish orqali foydalangan. Internet va virtualizatsiya rivojlanishi masofadagi resursni qulay xizmatga aylantirdi.</w:t>
      </w:r>
    </w:p>
    <w:p>
      <w:r>
        <w:t>2000-yillarda ommaviy bulut xizmatlari kengaydi. Keyin konteynerlar, boshqariladigan platformalar va serverless yondashuvlar dastur joylashtirishni yanada soddalashtirdi.</w:t>
      </w:r>
    </w:p>
    <w:p>
      <w:r>
        <w:t>Universitet misolida buni quyidagicha tasavvur qilamiz. Avval universitet har bir tizim uchun alohida server ajratgan bo‘lsa, keyin bitta kuchli serverda bir nechta virtual mashina ishlatishi mumkin bo‘ldi. Bu misolda texnik atama real vazifa bilan bog‘lanadi: resursning nomini emas, nima uchun tanlanganini tushunish muhim.</w:t>
      </w:r>
    </w:p>
    <w:p>
      <w:r>
        <w:t>E’tibor beradigan chegara ham bor. Bu bosqichlar bir-birini butunlay almashtirmaydi: bugun ham jismoniy server, virtual mashina va konteyner birga ishlaydi. Shuning uchun texnik qaror chiqarishda slayddagi asosiy fikr bilan birga shu shartni ham yodda tutamiz.</w:t>
      </w:r>
    </w:p>
    <w:p>
      <w:pPr>
        <w:pStyle w:val="Heading1"/>
      </w:pPr>
      <w:r>
        <w:t>06-slayd. An’anaviy tizim va bulut</w:t>
      </w:r>
    </w:p>
    <w:p>
      <w:r>
        <w:t>An’anaviy modelda tashkilot uskuna, joy, sovitish va xizmat ko‘rsatishga mas’ul bo‘ladi. Bulutda shu ishlarning bir qismi provayderga o‘tadi. Lekin ilova, ma’lumot va ruxsatlarni to‘g‘ri boshqarish mijoz zimmasida qoladi.</w:t>
      </w:r>
    </w:p>
    <w:p>
      <w:r>
        <w:t>Mahalliy tizim uchun quvvat odatda oldindan rejalashtiriladi. Bulutda esa resurs tezroq ajratiladi va foydalanish ko‘rsatkichlari asosida qayta ko‘rib chiqiladi.</w:t>
      </w:r>
    </w:p>
    <w:p>
      <w:r>
        <w:t>Universitet misolida buni quyidagicha tasavvur qilamiz. Mahalliy server kam ishlayotgan bo‘lsa ham xarajat davom etadi. Bulutdagi keraksiz virtual serverni o‘chirish hisoblash xarajatini kamaytirishi mumkin. Bu misolda texnik atama real vazifa bilan bog‘lanadi: resursning nomini emas, nima uchun tanlanganini tushunish muhim.</w:t>
      </w:r>
    </w:p>
    <w:p>
      <w:r>
        <w:t>E’tibor beradigan chegara ham bor. O‘chirilgan server diski, zaxirasi yoki statik IP manzili uchun to‘lov qolishi mumkin. Shuning uchun texnik qaror chiqarishda slayddagi asosiy fikr bilan birga shu shartni ham yodda tutamiz.</w:t>
      </w:r>
    </w:p>
    <w:p>
      <w:pPr>
        <w:pStyle w:val="Heading1"/>
      </w:pPr>
      <w:r>
        <w:t>07-slayd. Afzalliklar va cheklovlar</w:t>
      </w:r>
    </w:p>
    <w:p>
      <w:r>
        <w:t>Bulutning foydasi tez ishga tushirish, turli hududlarda xizmat ko‘rsatish va katta boshlang‘ich xarajatni kamaytirishda ko‘rinadi. Cheklovlar esa tarmoqka bog‘liqlik, ma’lumot joylashuvi, xarajat nazorati va provayderga qaramlik bilan bog‘liq.</w:t>
      </w:r>
    </w:p>
    <w:p>
      <w:r>
        <w:t>Tanlashda faqat server narxi emas, trafik, saqlash, litsenziya, kuzatuv va xodimlar vaqti ham hisobga olinadi. Talabni tushunmasdan ko‘chirish foyda bermasligi mumkin.</w:t>
      </w:r>
    </w:p>
    <w:p>
      <w:r>
        <w:t>Universitet misolida buni quyidagicha tasavvur qilamiz. Fayllari juda ko‘p portalda tashqariga uzatiladigan trafik ayrim hisoblash resurslaridan qimmatroq tushishi mumkin. Bu misolda texnik atama real vazifa bilan bog‘lanadi: resursning nomini emas, nima uchun tanlanganini tushunish muhim.</w:t>
      </w:r>
    </w:p>
    <w:p>
      <w:r>
        <w:t>E’tibor beradigan chegara ham bor. Bulut har doim arzonroq yoki xavfsizroq degan mutlaq xulosa noto‘g‘ri. Shuning uchun texnik qaror chiqarishda slayddagi asosiy fikr bilan birga shu shartni ham yodda tutamiz.</w:t>
      </w:r>
    </w:p>
    <w:p>
      <w:pPr>
        <w:pStyle w:val="Heading1"/>
      </w:pPr>
      <w:r>
        <w:t>08-slayd. Hisob-kitob va mas’uliyat</w:t>
      </w:r>
    </w:p>
    <w:p>
      <w:r>
        <w:t>Bulut xizmatlari ko‘pincha foydalanishga qarab hisoblanadi, lekin ayrim xizmatlarda minimal to‘lov yoki uzoq muddatli majburiyat bor. Shuning uchun jamoa resurs egasi va budjet chegarasini oldindan belgilashi kerak.</w:t>
      </w:r>
    </w:p>
    <w:p>
      <w:r>
        <w:t>Teglar yordamida xarajat loyiha bo‘yicha ajratiladi. Budjet ogohlantirishi sarfni ko‘rsatadi. Monitoring esa qaysi resurs ortiqcha yoki yetishmayotganini aniqlaydi.</w:t>
      </w:r>
    </w:p>
    <w:p>
      <w:r>
        <w:t>Universitet misolida buni quyidagicha tasavvur qilamiz. Universitet test serverini faqat ish vaqtida yoqib, kundalik sarfni kuzatadi. Ma’lumotlarning zaxirasi alohida siyosat bilan saqlanadi. Bu misolda texnik atama real vazifa bilan bog‘lanadi: resursning nomini emas, nima uchun tanlanganini tushunish muhim.</w:t>
      </w:r>
    </w:p>
    <w:p>
      <w:r>
        <w:t>E’tibor beradigan chegara ham bor. Budjet ogohlantirishi odatda resurslarni avtomatik to‘xtatmaydi; bunga alohida avtomatlashtirish kerak.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«Foydalanuvchi» bilan «Tarmoq / API» o‘rtasida sxemada bog‘lanish ko‘rsatilgan. «Tarmoq / API» bilan «Hisoblash» o‘rtasida sxemada bog‘lanish ko‘rsatilgan. «Tarmoq / API» bilan «Saqlash» o‘rtasida sxemada bog‘lanish ko‘rsatilgan. «Provayder boshqaruvi» bilan «Hisoblash» o‘rtasida sxemada bog‘lanish ko‘rsatilgan. «Provayder boshqaruvi» bilan «Saqlash» o‘rtasida sxemada bog‘lanish ko‘rsatilgan.</w:t>
      </w:r>
    </w:p>
    <w:p>
      <w:r>
        <w:t>Bu bog‘lanishlarni barcha xizmatlarda bir xil buyruq yoki bir xil fizik kabel deb tushunmaymiz. Ayrim o‘qlar bajarilish ketma-ketligini, ayrimlari resursni boshqarish yoki unga kirish aloqasini anglatadi. Tez elastiklik quvvatni ko‘paytirish va kamaytirishga imkon beradi. O‘lchanadigan xizmat esa sarflangan resurs hajmini hisobga oladi. Bu belgilar birgalikda bulut modelini shakllantiradi.</w:t>
      </w:r>
    </w:p>
    <w:p>
      <w:r>
        <w:t>Sxemaning asosiy foydasi mas’uliyatlarni ajratib ko‘rsatishdir. Fayllari juda ko‘p portalda tashqariga uzatiladigan trafik ayrim hisoblash resurslaridan qimmatroq tushishi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qabul davrida ko‘p abituriyentga xizmat ko‘rsatadi. Oddiy kunlarda esa yuklama ancha past bo‘ladi. Bulut modeli portal quvvatini talabga qarab o‘zgartirishga yordam beradi.</w:t>
      </w:r>
    </w:p>
    <w:p>
      <w:r>
        <w:t>Avval ehtiyoj aniqlanadi: kim tizimdan foydalanadi, qaysi ma’lumot bilan ishlanadi va qanday natija kutiladi. Universitet virtual serverni bir necha daqiqada ishga tushirishi mumkin; jismoniy serverni sotib olish va yetkazishni kutish talab qilinmaydi. Keyin texnik qismlar shu talabga mos tanlanadi. Avval universitet har bir tizim uchun alohida server ajratgan bo‘lsa, keyin bitta kuchli serverda bir nechta virtual mashina ishlatishi mumkin bo‘ldi.</w:t>
      </w:r>
    </w:p>
    <w:p>
      <w:r>
        <w:t>Ishlash jarayonida faqat muvaffaqiyatli holat emas, xato va cheklovlar ham hisobga olinadi. O‘chirilgan server diski, zaxirasi yoki statik IP manzili uchun to‘lov qolishi mumkin. Shu sababli jamoa talabni, ruxsatni va nosozlikdagi xatti-harakatni oldindan belgilaydi. Universitet test serverini faqat ish vaqtida yoqib, kundalik sarfni kuzatadi. Ma’lumotlarning zaxirasi alohida siyosat bilan saqlanadi.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Internetdagi har qanday veb-sayt avtomatik ravishda to‘liq bulut modeli hisoblanmaydi. To‘g‘ri talqin quyidagicha: Bulut — ma’lumotlar havoda saqlanadi degani emas. Uning ortida real binolar, elektr ta’minoti, tarmoq va serverlar turadi. Farqi shundaki, foydalanuvchi bu uskunalarni sotib olish o‘rniga resursdan xizmat sifatida foydalanadi.</w:t>
      </w:r>
    </w:p>
    <w:p>
      <w:r>
        <w:t>2. O‘chirilgan server diski, zaxirasi yoki statik IP manzili uchun to‘lov qolishi mumkin. To‘g‘ri talqin quyidagicha: An’anaviy modelda tashkilot uskuna, joy, sovitish va xizmat ko‘rsatishga mas’ul bo‘ladi. Bulutda shu ishlarning bir qismi provayderga o‘tadi. Lekin ilova, ma’lumot va ruxsatlarni to‘g‘ri boshqarish mijoz zimmasida qoladi.</w:t>
      </w:r>
    </w:p>
    <w:p>
      <w:r>
        <w:t>3. Budjet ogohlantirishi odatda resurslarni avtomatik to‘xtatmaydi; bunga alohida avtomatlashtirish kerak. To‘g‘ri talqin quyidagicha: Bulut xizmatlari ko‘pincha foydalanishga qarab hisoblanadi, lekin ayrim xizmatlarda minimal to‘lov yoki uzoq muddatli majburiyat bor. Shuning uchun jamoa resurs egasi va budjet chegarasini oldindan belgilashi kerak.</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Hisoblash resursidan xizmat sifatida foydalanish — mavzuning umumiy mazmunini ifodalaydi.</w:t>
      </w:r>
    </w:p>
    <w:p>
      <w:r>
        <w:t>Asosiy tayanch fikr: Server, saqlash va tarmoq — talab bo‘yicha xizmat. Provayder resurslar havzasini tashkil qiladi. Mijoz boshqaruv paneli yoki API orqali kerakli quvvatni ajratadi. Dastur aynan shu ajratilgan resurslarda ishlaydi.</w:t>
      </w:r>
    </w:p>
    <w:p>
      <w:r>
        <w:t>Asosiy tayanch fikr: Vaqtni bo‘lishish → virtualizatsiya → ommaviy bulut. 2000-yillarda ommaviy bulut xizmatlari kengaydi. Keyin konteynerlar, boshqariladigan platformalar va serverless yondashuvlar dastur joylashtirishni yanada soddalashtirdi.</w:t>
      </w:r>
    </w:p>
    <w:p>
      <w:r>
        <w:t>Asosiy tayanch fikr: Tezlik va moslashuvchanlik — boshqaruv bilan birga. Tanlashda faqat server narxi emas, trafik, saqlash, litsenziya, kuzatuv va xodimlar vaqti ham hisobga olinadi. Talabni tushunmasdan ko‘chirish foyda bermasligi mumkin.</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Bulutli hisoblash nima? — Server, saqlash va tarmoq — talab bo‘yicha xizmat.</w:t>
      </w:r>
    </w:p>
    <w:p>
      <w:r>
        <w:t>Bulutning besh asosiy belgisi — O‘ziga xizmat • tarmoq • umumiy havza • elastiklik • o‘lchash.</w:t>
      </w:r>
    </w:p>
    <w:p>
      <w:r>
        <w:t>Rivojlanish yo‘li — Vaqtni bo‘lishish → virtualizatsiya → ommaviy bulut.</w:t>
      </w:r>
    </w:p>
    <w:p>
      <w:r>
        <w:t>An’anaviy tizim va bulut — Sotib olingan quvvat ↔ xizmat sifatidagi quvvat.</w:t>
      </w:r>
    </w:p>
    <w:p>
      <w:r>
        <w:t>Afzalliklar va cheklovlar — Tezlik va moslashuvchanlik — boshqaruv bilan birga.</w:t>
      </w:r>
    </w:p>
    <w:p>
      <w:r>
        <w:t>Hisob-kitob va mas’uliyat — Resursni o‘lcha, egasini belgila, ortiqchasini o‘chir.</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https://csrc.nist.gov/pubs/sp/800/145/final</w:t>
      </w:r>
    </w:p>
    <w:p>
      <w:r>
        <w:t>https://docs.aws.amazon.com/whitepapers/latest/aws-overview/</w:t>
      </w:r>
    </w:p>
    <w:p>
      <w:r>
        <w:br w:type="page"/>
      </w:r>
    </w:p>
    <w:p>
      <w:pPr>
        <w:pStyle w:val="Title"/>
      </w:pPr>
      <w:r>
        <w:t>M02. Bulut arxitekturasi va masshtablanuvchi tizimlar</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arxitekturasi va masshtablanuvchi tizimlar</w:t>
      </w:r>
    </w:p>
    <w:p>
      <w:r>
        <w:t>Assalomu alaykum, aziz talabalar. Bugungi ma’ruzamiz «Bulut arxitekturasi va masshtablanuvchi tizimlar» mavzusiga bag‘ishlanadi. Mavzuni murakkab atamalardan emas, kundalik ehtiyojdan boshlaymiz. Qabul natijalari e’lon qilinganida portalga bir vaqtda minglab talabalar kiradi. Arxitektura bu talabni ko‘tarishi va bitta serverdagi nosozlikni butun tizimga tarqatmasligi kerak.</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arxitekturaning asosiy qatlamlari tushuntiriladi. 2-bo‘limda taqsimlangan hisoblash tushuntiriladi. 3-bo‘limda vertikal va gorizontal masshtablash tushuntiriladi. 4-bo‘limda yuqori mavjudlik va ishonchlilik tushuntiriladi. 5-bo‘limda nosozlikka bardoshlilik tushuntiriladi. 6-bo‘limda elastiklik va holatsiz ilova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Arxitekturaning asosiy qatlamlari</w:t>
      </w:r>
    </w:p>
    <w:p>
      <w:r>
        <w:t>Front-end foydalanuvchi ko‘radigan interfeysdir. Back-end so‘rovni tekshiradi, biznes qoidalarini bajaradi va natijani tayyorlaydi. Ma’lumotlar qatlami esa doimiy axborotni saqlaydi. Hisoblash, saqlash va tarmoq bu qatlamlar uchun asos yaratadi.</w:t>
      </w:r>
    </w:p>
    <w:p>
      <w:r>
        <w:t>Brauzer HTTPS so‘rovini yuboradi. Ilova foydalanuvchini tekshiradi, bazadan kerakli yozuvni oladi va javob qaytaradi. Qatlamlarni ajratish ularni mustaqil rivojlantirishga yordam beradi.</w:t>
      </w:r>
    </w:p>
    <w:p>
      <w:r>
        <w:t>Universitet misolida buni quyidagicha tasavvur qilamiz. Talaba baholarini ko‘radi: interfeys jadvalni chizadi, back-end ruxsatni tekshiradi, baza tegishli baholarni topadi. Bu misolda texnik atama real vazifa bilan bog‘lanadi: resursning nomini emas, nima uchun tanlanganini tushunish muhim.</w:t>
      </w:r>
    </w:p>
    <w:p>
      <w:r>
        <w:t>E’tibor beradigan chegara ham bor. Qatlamlar alohida bo‘lishi ularning barchasi alohida serverda bo‘lishi shartligini anglatmaydi. Shuning uchun texnik qaror chiqarishda slayddagi asosiy fikr bilan birga shu shartni ham yodda tutamiz.</w:t>
      </w:r>
    </w:p>
    <w:p>
      <w:pPr>
        <w:pStyle w:val="Heading1"/>
      </w:pPr>
      <w:r>
        <w:t>04-slayd. Taqsimlangan hisoblash</w:t>
      </w:r>
    </w:p>
    <w:p>
      <w:r>
        <w:t>Taqsimlangan tizimda komponentlar tarmoq orqali hamkorlik qiladi. Bu quvvatni oshiradi, lekin aloqa uzilishi va kechikish kabi yangi muammolarni keltirib chiqaradi. Har bir so‘rovning muvaffaqiyatli yetib borishi kafolatlanmaydi.</w:t>
      </w:r>
    </w:p>
    <w:p>
      <w:r>
        <w:t>Ilova vazifani kichik qismlarga ajratishi yoki mustaqil so‘rovlarni turli serverlarga tarqatishi mumkin. Natijalarni yig‘ishda takroriy xabar va vaqtinchalik uzilishlar hisobga olinadi.</w:t>
      </w:r>
    </w:p>
    <w:p>
      <w:r>
        <w:t>Universitet misolida buni quyidagicha tasavvur qilamiz. Hisobot yaratish ishlari navbatga yozilib, bir nechta ishchi jarayon tomonidan qayta ishlanadi. Bu misolda texnik atama real vazifa bilan bog‘lanadi: resursning nomini emas, nima uchun tanlanganini tushunish muhim.</w:t>
      </w:r>
    </w:p>
    <w:p>
      <w:r>
        <w:t>E’tibor beradigan chegara ham bor. Ko‘proq tugun qo‘shish har doim tezlikni teng nisbatda oshirmaydi: baza va tarmoq tor joyga aylanishi mumkin. Shuning uchun texnik qaror chiqarishda slayddagi asosiy fikr bilan birga shu shartni ham yodda tutamiz.</w:t>
      </w:r>
    </w:p>
    <w:p>
      <w:pPr>
        <w:pStyle w:val="Heading1"/>
      </w:pPr>
      <w:r>
        <w:t>05-slayd. Vertikal va gorizontal masshtablash</w:t>
      </w:r>
    </w:p>
    <w:p>
      <w:r>
        <w:t>Vertikal masshtablash bitta tugunning CPU yoki xotirasini oshiradi. Gorizontal masshtablash esa bir nechta nusxa qo‘shadi. Birinchisi sodda bo‘lishi mumkin, ikkinchisi yuqori yuklamani taqsimlashga ko‘proq imkon beradi.</w:t>
      </w:r>
    </w:p>
    <w:p>
      <w:r>
        <w:t>Gorizontal modelda yuklama taqsimlagich so‘rovlarni nusxalar orasida tarqatadi. Sessiya ma’lumotlari faqat bitta server xotirasida qolsa, bunday taqsimlash qiyinlashadi.</w:t>
      </w:r>
    </w:p>
    <w:p>
      <w:r>
        <w:t>Universitet misolida buni quyidagicha tasavvur qilamiz. Portal avval 2 vCPU dan 4 vCPU ga o‘tadi. Keyin esa uchta ilova nusxasini yuklama taqsimlagich ortida ishlatadi. Bu misolda texnik atama real vazifa bilan bog‘lanadi: resursning nomini emas, nima uchun tanlanganini tushunish muhim.</w:t>
      </w:r>
    </w:p>
    <w:p>
      <w:r>
        <w:t>E’tibor beradigan chegara ham bor. Gorizontal masshtablash uchun holatni tashqi bazaga yoki keshga ajratish ko‘pincha zarur. Shuning uchun texnik qaror chiqarishda slayddagi asosiy fikr bilan birga shu shartni ham yodda tutamiz.</w:t>
      </w:r>
    </w:p>
    <w:p>
      <w:pPr>
        <w:pStyle w:val="Heading1"/>
      </w:pPr>
      <w:r>
        <w:t>06-slayd. Yuqori mavjudlik va ishonchlilik</w:t>
      </w:r>
    </w:p>
    <w:p>
      <w:r>
        <w:t>Mavjudlik tizim kerakli vaqtda foydalanishga tayyorligini bildiradi. Ishonchlilik esa belgilangan sharoitda vazifani to‘g‘ri bajarish bilan bog‘liq. Sahifa ochilishi, ammo noto‘g‘ri baho ko‘rsatishi mavjudlik borligi bilan sifat kafolatlanmasligini ko‘rsatadi.</w:t>
      </w:r>
    </w:p>
    <w:p>
      <w:r>
        <w:t>Mavjudlik odatda vaqt yoki muvaffaqiyatli so‘rov ulushi orqali o‘lchanadi. Maqsad ko‘rsatkichlari monitoring va nosozlikka javob berish tartibi bilan bog‘lanadi.</w:t>
      </w:r>
    </w:p>
    <w:p>
      <w:r>
        <w:t>Universitet misolida buni quyidagicha tasavvur qilamiz. 30 kunlik davrda 99,9 foiz mavjudlik taxminan 43,2 daqiqa mavjud bo‘lmaslikka mos keladi. Bu faqat hisobiy misol. Bu misolda texnik atama real vazifa bilan bog‘lanadi: resursning nomini emas, nima uchun tanlanganini tushunish muhim.</w:t>
      </w:r>
    </w:p>
    <w:p>
      <w:r>
        <w:t>E’tibor beradigan chegara ham bor. Provayder SLA ko‘rsatkichi butun ilovaning aynan shunday mavjudligini avtomatik kafolatlamaydi. Shuning uchun texnik qaror chiqarishda slayddagi asosiy fikr bilan birga shu shartni ham yodda tutamiz.</w:t>
      </w:r>
    </w:p>
    <w:p>
      <w:pPr>
        <w:pStyle w:val="Heading1"/>
      </w:pPr>
      <w:r>
        <w:t>07-slayd. Nosozlikka bardoshlilik</w:t>
      </w:r>
    </w:p>
    <w:p>
      <w:r>
        <w:t>Bardoshlilik nosozlikni butun tizimga tarqatmaslikni anglatadi. Buning uchun takroriy nusxalar, sog‘lomlik tekshiruvlari, vaqt chegaralari va tiklash mexanizmlari qo‘llanadi. Ortiqcha nusxalar mustaqil nosozlik hududlarida bo‘lishi ma’qul.</w:t>
      </w:r>
    </w:p>
    <w:p>
      <w:r>
        <w:t>Yuklama taqsimlagich javob bermayotgan nusxaga so‘rov yuborishni to‘xtatadi. Ilova vaqt tugashini kutib cheksiz osilib qolmaydi. Takrorlashlar soni va oralig‘i cheklanadi.</w:t>
      </w:r>
    </w:p>
    <w:p>
      <w:r>
        <w:t>Universitet misolida buni quyidagicha tasavvur qilamiz. Bir zonadagi ilova ishlamay qolsa, boshqa zonadagi sog‘lom nusxa so‘rovlarni qabul qiladi. Bu misolda texnik atama real vazifa bilan bog‘lanadi: resursning nomini emas, nima uchun tanlanganini tushunish muhim.</w:t>
      </w:r>
    </w:p>
    <w:p>
      <w:r>
        <w:t>E’tibor beradigan chegara ham bor. Replikatsiya inson xatosi yoki noto‘g‘ri o‘chirishni ham nusxalashi mumkin; u zaxiralash o‘rnini bosmaydi. Shuning uchun texnik qaror chiqarishda slayddagi asosiy fikr bilan birga shu shartni ham yodda tutamiz.</w:t>
      </w:r>
    </w:p>
    <w:p>
      <w:pPr>
        <w:pStyle w:val="Heading1"/>
      </w:pPr>
      <w:r>
        <w:t>08-slayd. Elastiklik va holatsiz ilova</w:t>
      </w:r>
    </w:p>
    <w:p>
      <w:r>
        <w:t>Masshtablanuvchanlik quvvatni oshirish imkoniyati bo‘lsa, elastiklik uni talabga mos ravishda kengaytirish va qisqartirishdir. Holatsiz ilova oldingi so‘rovga oid muhim holatni faqat o‘z xotirasida saqlamaydi.</w:t>
      </w:r>
    </w:p>
    <w:p>
      <w:r>
        <w:t>CPU, navbat uzunligi yoki so‘rovlar soni bo‘yicha qo‘shimcha nusxalar ochiladi. Yuklama pasayganda ular kamaytiriladi. Boshlanish vaqti hamda baza limiti siyosatda hisobga olinadi.</w:t>
      </w:r>
    </w:p>
    <w:p>
      <w:r>
        <w:t>Universitet misolida buni quyidagicha tasavvur qilamiz. Talabaning sessiyasi umumiy keshda saqlansa, keyingi so‘rov boshqa ilova nusxasiga tushganda ham ishlaydi. Bu misolda texnik atama real vazifa bilan bog‘lanadi: resursning nomini emas, nima uchun tanlanganini tushunish muhim.</w:t>
      </w:r>
    </w:p>
    <w:p>
      <w:r>
        <w:t>E’tibor beradigan chegara ham bor. Cheksiz masshtablash yo‘q: kvota, budjet, baza ulanishlari va tashqi xizmatlar cheklovlari mavjud.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«Talaba» bilan «Load Balancer» o‘rtasida sxemada bog‘lanish ko‘rsatilgan. «Load Balancer» bilan «Ilova A · zona 1» o‘rtasida sxemada bog‘lanish ko‘rsatilgan. «Load Balancer» bilan «Ilova B · zona 2» o‘rtasida sxemada bog‘lanish ko‘rsatilgan. «Ilova A · zona 1» bilan «Umumiy baza» o‘rtasida sxemada bog‘lanish ko‘rsatilgan. «Ilova B · zona 2» bilan «Umumiy baza» o‘rtasida sxemada bog‘lanish ko‘rsatilgan.</w:t>
      </w:r>
    </w:p>
    <w:p>
      <w:r>
        <w:t>Bu bog‘lanishlarni barcha xizmatlarda bir xil buyruq yoki bir xil fizik kabel deb tushunmaymiz. Ayrim o‘qlar bajarilish ketma-ketligini, ayrimlari resursni boshqarish yoki unga kirish aloqasini anglatadi. Ilova vazifani kichik qismlarga ajratishi yoki mustaqil so‘rovlarni turli serverlarga tarqatishi mumkin. Natijalarni yig‘ishda takroriy xabar va vaqtinchalik uzilishlar hisobga olinadi.</w:t>
      </w:r>
    </w:p>
    <w:p>
      <w:r>
        <w:t>Sxemaning asosiy foydasi mas’uliyatlarni ajratib ko‘rsatishdir. Bir zonadagi ilova ishlamay qolsa, boshqa zonadagi sog‘lom nusxa so‘rovlarni qabul qiladi.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Qabul natijalari e’lon qilinganida portalga bir vaqtda minglab talabalar kiradi. Arxitektura bu talabni ko‘tarishi va bitta serverdagi nosozlikni butun tizimga tarqatmasligi kerak.</w:t>
      </w:r>
    </w:p>
    <w:p>
      <w:r>
        <w:t>Avval ehtiyoj aniqlanadi: kim tizimdan foydalanadi, qaysi ma’lumot bilan ishlanadi va qanday natija kutiladi. Talaba baholarini ko‘radi: interfeys jadvalni chizadi, back-end ruxsatni tekshiradi, baza tegishli baholarni topadi. Keyin texnik qismlar shu talabga mos tanlanadi. Portal avval 2 vCPU dan 4 vCPU ga o‘tadi. Keyin esa uchta ilova nusxasini yuklama taqsimlagich ortida ishlatadi.</w:t>
      </w:r>
    </w:p>
    <w:p>
      <w:r>
        <w:t>Ishlash jarayonida faqat muvaffaqiyatli holat emas, xato va cheklovlar ham hisobga olinadi. Provayder SLA ko‘rsatkichi butun ilovaning aynan shunday mavjudligini avtomatik kafolatlamaydi. Shu sababli jamoa talabni, ruxsatni va nosozlikdagi xatti-harakatni oldindan belgilaydi. Talabaning sessiyasi umumiy keshda saqlansa, keyingi so‘rov boshqa ilova nusxasiga tushganda ham ishlaydi.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Qatlamlar alohida bo‘lishi ularning barchasi alohida serverda bo‘lishi shartligini anglatmaydi. To‘g‘ri talqin quyidagicha: Front-end foydalanuvchi ko‘radigan interfeysdir. Back-end so‘rovni tekshiradi, biznes qoidalarini bajaradi va natijani tayyorlaydi. Ma’lumotlar qatlami esa doimiy axborotni saqlaydi. Hisoblash, saqlash va tarmoq bu qatlamlar uchun asos yaratadi.</w:t>
      </w:r>
    </w:p>
    <w:p>
      <w:r>
        <w:t>2. Provayder SLA ko‘rsatkichi butun ilovaning aynan shunday mavjudligini avtomatik kafolatlamaydi. To‘g‘ri talqin quyidagicha: Mavjudlik tizim kerakli vaqtda foydalanishga tayyorligini bildiradi. Ishonchlilik esa belgilangan sharoitda vazifani to‘g‘ri bajarish bilan bog‘liq. Sahifa ochilishi, ammo noto‘g‘ri baho ko‘rsatishi mavjudlik borligi bilan sifat kafolatlanmasligini ko‘rsatadi.</w:t>
      </w:r>
    </w:p>
    <w:p>
      <w:r>
        <w:t>3. Cheksiz masshtablash yo‘q: kvota, budjet, baza ulanishlari va tashqi xizmatlar cheklovlari mavjud. To‘g‘ri talqin quyidagicha: Masshtablanuvchanlik quvvatni oshirish imkoniyati bo‘lsa, elastiklik uni talabga mos ravishda kengaytirish va qisqartirishdir. Holatsiz ilova oldingi so‘rovga oid muhim holatni faqat o‘z xotirasida saqlamaydi.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Ko‘p foydalanuvchiga barqaror xizmat ko‘rsatish — mavzuning umumiy mazmunini ifodalaydi.</w:t>
      </w:r>
    </w:p>
    <w:p>
      <w:r>
        <w:t>Asosiy tayanch fikr: Front-end → back-end → ma’lumotlar. Brauzer HTTPS so‘rovini yuboradi. Ilova foydalanuvchini tekshiradi, bazadan kerakli yozuvni oladi va javob qaytaradi. Qatlamlarni ajratish ularni mustaqil rivojlantirishga yordam beradi.</w:t>
      </w:r>
    </w:p>
    <w:p>
      <w:r>
        <w:t>Asosiy tayanch fikr: Kuchliroq server ↔ ko‘proq server. Gorizontal modelda yuklama taqsimlagich so‘rovlarni nusxalar orasida tarqatadi. Sessiya ma’lumotlari faqat bitta server xotirasida qolsa, bunday taqsimlash qiyinlashadi.</w:t>
      </w:r>
    </w:p>
    <w:p>
      <w:r>
        <w:t>Asosiy tayanch fikr: Bitta komponent buzilsa, xizmat davom etadi. Yuklama taqsimlagich javob bermayotgan nusxaga so‘rov yuborishni to‘xtatadi. Ilova vaqt tugashini kutib cheksiz osilib qolmaydi. Takrorlashlar soni va oralig‘i cheklanadi.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Arxitekturaning asosiy qatlamlari — Front-end → back-end → ma’lumotlar.</w:t>
      </w:r>
    </w:p>
    <w:p>
      <w:r>
        <w:t>Taqsimlangan hisoblash — Vazifa bir nechta tugun o‘rtasida bo‘linadi.</w:t>
      </w:r>
    </w:p>
    <w:p>
      <w:r>
        <w:t>Vertikal va gorizontal masshtablash — Kuchliroq server ↔ ko‘proq server.</w:t>
      </w:r>
    </w:p>
    <w:p>
      <w:r>
        <w:t>Yuqori mavjudlik va ishonchlilik — Mavjudlik — xizmat ochiqligi; ishonchlilik — to‘g‘ri ishlash.</w:t>
      </w:r>
    </w:p>
    <w:p>
      <w:r>
        <w:t>Nosozlikka bardoshlilik — Bitta komponent buzilsa, xizmat davom etadi.</w:t>
      </w:r>
    </w:p>
    <w:p>
      <w:r>
        <w:t>Elastiklik va holatsiz ilova — Talab o‘zgarsa, nusxalar soni ham o‘zgaradi.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https://docs.aws.amazon.com/wellarchitected/latest/reliability-pillar/</w:t>
      </w:r>
    </w:p>
    <w:p>
      <w:r>
        <w:t>https://learn.microsoft.com/azure/architecture/guide/</w:t>
      </w:r>
    </w:p>
    <w:p>
      <w:r>
        <w:br w:type="page"/>
      </w:r>
    </w:p>
    <w:p>
      <w:pPr>
        <w:pStyle w:val="Title"/>
      </w:pPr>
      <w:r>
        <w:t>M03. Bulut xizmat modellari: IaaS, PaaS va SaaS</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xizmat modellari: IaaS, PaaS va SaaS</w:t>
      </w:r>
    </w:p>
    <w:p>
      <w:r>
        <w:t>Assalomu alaykum, aziz talabalar. Bugungi ma’ruzamiz «Bulut xizmat modellari: IaaS, PaaS va SaaS» mavzusiga bag‘ishlanadi. Mavzuni murakkab atamalardan emas, kundalik ehtiyojdan boshlaymiz. Universitetga yangi ta’lim portali kerak. Jamoa serverni to‘liq boshqarish, faqat ilova kodiga e’tibor berish yoki tayyor tizimdan foydalanish variantlarini solishtiradi.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xizmat modeli va boshqaruv chegarasi tushuntiriladi. 2-bo‘limda iaas: infratuzilma xizmati tushuntiriladi. 3-bo‘limda paas: platforma xizmati tushuntiriladi. 4-bo‘limda saas: tayyor dastur xizmati tushuntiriladi. 5-bo‘limda modellarni tanlash mezonlari tushuntiriladi. 6-bo‘limda faas va boshqariladigan xizmatlar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Xizmat modeli va boshqaruv chegarasi</w:t>
      </w:r>
    </w:p>
    <w:p>
      <w:r>
        <w:t>Xizmat modeli texnologiyaning nomidan ko‘ra boshqaruv chegarasini tushuntiradi. Server, operatsion tizim, bajarilish muhiti, ilova va ma’lumotlar turli qatlamlardir. Qaysi qatlamni kim yangilashi va himoya qilishi tanlangan modelga bog‘liq.</w:t>
      </w:r>
    </w:p>
    <w:p>
      <w:r>
        <w:t>IaaS dan PaaS va SaaS tomon o‘tilganda provayder ko‘proq qatlamni boshqaradi. Mijozning kundalik texnik ishlari kamayadi, lekin pastki qatlamlarni o‘zgartirish erkinligi ham qisqaradi.</w:t>
      </w:r>
    </w:p>
    <w:p>
      <w:r>
        <w:t>Universitet misolida buni quyidagicha tasavvur qilamiz. O‘z virtual serveridagi LMS, boshqariladigan platformadagi portal va tayyor ta’lim xizmati turli boshqaruv darajalarini ifodalaydi. Bu misolda texnik atama real vazifa bilan bog‘lanadi: resursning nomini emas, nima uchun tanlanganini tushunish muhim.</w:t>
      </w:r>
    </w:p>
    <w:p>
      <w:r>
        <w:t>E’tibor beradigan chegara ham bor. Ko‘proq boshqariladigan xizmat ma’lumot va foydalanuvchi ruxsatlari uchun javobgarlikni yo‘qotmaydi. Shuning uchun texnik qaror chiqarishda slayddagi asosiy fikr bilan birga shu shartni ham yodda tutamiz.</w:t>
      </w:r>
    </w:p>
    <w:p>
      <w:pPr>
        <w:pStyle w:val="Heading1"/>
      </w:pPr>
      <w:r>
        <w:t>04-slayd. IaaS: infratuzilma xizmati</w:t>
      </w:r>
    </w:p>
    <w:p>
      <w:r>
        <w:t>IaaS modelida provayder jismoniy uskunalar va virtualizatsiya qatlamini boshqaradi. Mijoz odatda operatsion tizim, kutubxonalar, ilova va ma’lumotlarni boshqaradi. Bu moslashuvchanlik beradi, lekin tizim ma’muriyati ishlarini ham saqlab qoladi.</w:t>
      </w:r>
    </w:p>
    <w:p>
      <w:r>
        <w:t>Mijoz server turi va disk hajmini tanlaydi, operatsion tizimni sozlaydi, xavfsizlik yangilanishlarini o‘rnatadi va dasturini joylashtiradi.</w:t>
      </w:r>
    </w:p>
    <w:p>
      <w:r>
        <w:t>Universitet misolida buni quyidagicha tasavvur qilamiz. EC2 yoki Azure Virtual Machines yordamida maxsus konfiguratsiyali Linux server tashkil qilish mumkin. Bu misolda texnik atama real vazifa bilan bog‘lanadi: resursning nomini emas, nima uchun tanlanganini tushunish muhim.</w:t>
      </w:r>
    </w:p>
    <w:p>
      <w:r>
        <w:t>E’tibor beradigan chegara ham bor. Virtual mashina sotib olish ilovaning avtomatik zaxiralangani yoki xavfsiz sozlangani degani emas. Shuning uchun texnik qaror chiqarishda slayddagi asosiy fikr bilan birga shu shartni ham yodda tutamiz.</w:t>
      </w:r>
    </w:p>
    <w:p>
      <w:pPr>
        <w:pStyle w:val="Heading1"/>
      </w:pPr>
      <w:r>
        <w:t>05-slayd. PaaS: platforma xizmati</w:t>
      </w:r>
    </w:p>
    <w:p>
      <w:r>
        <w:t>PaaS dastur uchun tayyor bajarilish muhiti va xizmatlarni beradi. Jamoa ko‘proq kod, konfiguratsiya va ma’lumot bilan ishlaydi. Provayder operatsion tizim va platformaning katta qismini yangilaydi.</w:t>
      </w:r>
    </w:p>
    <w:p>
      <w:r>
        <w:t>Dasturchi qo‘llab-quvvatlanadigan til va versiyani tanlaydi. Platforma kodni ishga tushiradi, loglarni yig‘adi va sozlamaga qarab nusxalarni boshqaradi.</w:t>
      </w:r>
    </w:p>
    <w:p>
      <w:r>
        <w:t>Universitet misolida buni quyidagicha tasavvur qilamiz. Azure App Service yoki Google App Engine portal kodini virtual serverni qo‘lda sozlamasdan ishga tushirishga yordam beradi. Bu misolda texnik atama real vazifa bilan bog‘lanadi: resursning nomini emas, nima uchun tanlanganini tushunish muhim.</w:t>
      </w:r>
    </w:p>
    <w:p>
      <w:r>
        <w:t>E’tibor beradigan chegara ham bor. Platformaning til, versiya, tarmoq va bajarilish cheklovlari oldindan tekshiriladi. Shuning uchun texnik qaror chiqarishda slayddagi asosiy fikr bilan birga shu shartni ham yodda tutamiz.</w:t>
      </w:r>
    </w:p>
    <w:p>
      <w:pPr>
        <w:pStyle w:val="Heading1"/>
      </w:pPr>
      <w:r>
        <w:t>06-slayd. SaaS: tayyor dastur xizmati</w:t>
      </w:r>
    </w:p>
    <w:p>
      <w:r>
        <w:t>SaaS modelida foydalanuvchi tayyor dasturga kiradi. Provayder ilova va pastki qatlamlarni yuritadi. Tashkilot esa hisoblar, ma’lumot ulashish, ruxsatlar va foydalanish siyosatini boshqarishda davom etadi.</w:t>
      </w:r>
    </w:p>
    <w:p>
      <w:r>
        <w:t>Xizmat brauzer yoki mobil ilova orqali taqdim etiladi. Yangilanishlar markazlashgan holda bajariladi. To‘lov foydalanuvchi, tarif yoki foydalanish hajmiga bog‘liq bo‘lishi mumkin.</w:t>
      </w:r>
    </w:p>
    <w:p>
      <w:r>
        <w:t>Universitet misolida buni quyidagicha tasavvur qilamiz. Microsoft 365 va Google Workspace hujjat, pochta va hamkorlik uchun tayyor xizmat misollaridir. Bu misolda texnik atama real vazifa bilan bog‘lanadi: resursning nomini emas, nima uchun tanlanganini tushunish muhim.</w:t>
      </w:r>
    </w:p>
    <w:p>
      <w:r>
        <w:t>E’tibor beradigan chegara ham bor. Tayyor xizmatdagi noto‘g‘ri ulashish sozlamasi maxfiy faylni ochib qo‘yishi mumkin. Shuning uchun texnik qaror chiqarishda slayddagi asosiy fikr bilan birga shu shartni ham yodda tutamiz.</w:t>
      </w:r>
    </w:p>
    <w:p>
      <w:pPr>
        <w:pStyle w:val="Heading1"/>
      </w:pPr>
      <w:r>
        <w:t>07-slayd. Modellarni tanlash mezonlari</w:t>
      </w:r>
    </w:p>
    <w:p>
      <w:r>
        <w:t>Tanlovni bitta reklama iborasi bilan qilish to‘g‘ri emas. Maxsus operatsion tizim zarurmi, jamoada ma’mur bormi, ishga tushirish muddati qanday va ma’lumot talabi qanchalik qat’iy — shu savollar muhim.</w:t>
      </w:r>
    </w:p>
    <w:p>
      <w:r>
        <w:t>Talablar ro‘yxati tuzilib, har bir modelning mosligi baholanadi. Umumiy xarajatga boshqaruv va yangilashga ketadigan mehnat ham qo‘shiladi.</w:t>
      </w:r>
    </w:p>
    <w:p>
      <w:r>
        <w:t>Universitet misolida buni quyidagicha tasavvur qilamiz. Kichik jamoa standart portal uchun PaaS tanlashi, noyob eski tizim uchun esa IaaS dan foydalanishi mumkin. Bu misolda texnik atama real vazifa bilan bog‘lanadi: resursning nomini emas, nima uchun tanlanganini tushunish muhim.</w:t>
      </w:r>
    </w:p>
    <w:p>
      <w:r>
        <w:t>E’tibor beradigan chegara ham bor. Bir tashkilot barcha tizimlar uchun faqat bitta xizmat modelini tanlashi shart emas. Shuning uchun texnik qaror chiqarishda slayddagi asosiy fikr bilan birga shu shartni ham yodda tutamiz.</w:t>
      </w:r>
    </w:p>
    <w:p>
      <w:pPr>
        <w:pStyle w:val="Heading1"/>
      </w:pPr>
      <w:r>
        <w:t>08-slayd. FaaS va boshqariladigan xizmatlar</w:t>
      </w:r>
    </w:p>
    <w:p>
      <w:r>
        <w:t>FaaS serverless yondashuvning bir ko‘rinishidir. Dasturchi butun server o‘rniga kichik funksiyani joylashtiradi. Funksiya HTTP so‘rovi, fayl yuklanishi yoki navbat xabari kabi hodisa bilan ishga tushadi.</w:t>
      </w:r>
    </w:p>
    <w:p>
      <w:r>
        <w:t>Provayder bajarilish muhitini ajratadi va bir nechta chaqiruvni boshqaradi. Dasturchi kodning to‘g‘riligi, ruxsatlari va tashqi ma’lumotlar bilan ishlashini ta’minlaydi.</w:t>
      </w:r>
    </w:p>
    <w:p>
      <w:r>
        <w:t>Universitet misolida buni quyidagicha tasavvur qilamiz. Talaba rasm yuklaganda funksiya uning kichik ko‘rinishini tayyorlab, obyekt saqlashga yozadi. Bu misolda texnik atama real vazifa bilan bog‘lanadi: resursning nomini emas, nima uchun tanlanganini tushunish muhim.</w:t>
      </w:r>
    </w:p>
    <w:p>
      <w:r>
        <w:t>E’tibor beradigan chegara ham bor. Serverless server yo‘qligini emas, serverlarni kundalik boshqarish provayderga o‘tganini anglatadi.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«Ko‘proq nazorat» bilan «IaaS» o‘rtasida sxemada bog‘lanish ko‘rsatilgan. «IaaS» bilan «PaaS» o‘rtasida sxemada bog‘lanish ko‘rsatilgan. «PaaS» bilan «SaaS» o‘rtasida sxemada bog‘lanish ko‘rsatilgan. «SaaS» bilan «Kamroq operatsion ish» o‘rtasida sxemada bog‘lanish ko‘rsatilgan.</w:t>
      </w:r>
    </w:p>
    <w:p>
      <w:r>
        <w:t>Bu bog‘lanishlarni barcha xizmatlarda bir xil buyruq yoki bir xil fizik kabel deb tushunmaymiz. Ayrim o‘qlar bajarilish ketma-ketligini, ayrimlari resursni boshqarish yoki unga kirish aloqasini anglatadi. Mijoz server turi va disk hajmini tanlaydi, operatsion tizimni sozlaydi, xavfsizlik yangilanishlarini o‘rnatadi va dasturini joylashtiradi.</w:t>
      </w:r>
    </w:p>
    <w:p>
      <w:r>
        <w:t>Sxemaning asosiy foydasi mas’uliyatlarni ajratib ko‘rsatishdir. Kichik jamoa standart portal uchun PaaS tanlashi, noyob eski tizim uchun esa IaaS dan foydalanishi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Universitetga yangi ta’lim portali kerak. Jamoa serverni to‘liq boshqarish, faqat ilova kodiga e’tibor berish yoki tayyor tizimdan foydalanish variantlarini solishtiradi.</w:t>
      </w:r>
    </w:p>
    <w:p>
      <w:r>
        <w:t>Avval ehtiyoj aniqlanadi: kim tizimdan foydalanadi, qaysi ma’lumot bilan ishlanadi va qanday natija kutiladi. O‘z virtual serveridagi LMS, boshqariladigan platformadagi portal va tayyor ta’lim xizmati turli boshqaruv darajalarini ifodalaydi. Keyin texnik qismlar shu talabga mos tanlanadi. Azure App Service yoki Google App Engine portal kodini virtual serverni qo‘lda sozlamasdan ishga tushirishga yordam beradi.</w:t>
      </w:r>
    </w:p>
    <w:p>
      <w:r>
        <w:t>Ishlash jarayonida faqat muvaffaqiyatli holat emas, xato va cheklovlar ham hisobga olinadi. Tayyor xizmatdagi noto‘g‘ri ulashish sozlamasi maxfiy faylni ochib qo‘yishi mumkin. Shu sababli jamoa talabni, ruxsatni va nosozlikdagi xatti-harakatni oldindan belgilaydi. Talaba rasm yuklaganda funksiya uning kichik ko‘rinishini tayyorlab, obyekt saqlashga yozadi.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Ko‘proq boshqariladigan xizmat ma’lumot va foydalanuvchi ruxsatlari uchun javobgarlikni yo‘qotmaydi. To‘g‘ri talqin quyidagicha: Xizmat modeli texnologiyaning nomidan ko‘ra boshqaruv chegarasini tushuntiradi. Server, operatsion tizim, bajarilish muhiti, ilova va ma’lumotlar turli qatlamlardir. Qaysi qatlamni kim yangilashi va himoya qilishi tanlangan modelga bog‘liq.</w:t>
      </w:r>
    </w:p>
    <w:p>
      <w:r>
        <w:t>2. Tayyor xizmatdagi noto‘g‘ri ulashish sozlamasi maxfiy faylni ochib qo‘yishi mumkin. To‘g‘ri talqin quyidagicha: SaaS modelida foydalanuvchi tayyor dasturga kiradi. Provayder ilova va pastki qatlamlarni yuritadi. Tashkilot esa hisoblar, ma’lumot ulashish, ruxsatlar va foydalanish siyosatini boshqarishda davom etadi.</w:t>
      </w:r>
    </w:p>
    <w:p>
      <w:r>
        <w:t>3. Serverless server yo‘qligini emas, serverlarni kundalik boshqarish provayderga o‘tganini anglatadi. To‘g‘ri talqin quyidagicha: FaaS serverless yondashuvning bir ko‘rinishidir. Dasturchi butun server o‘rniga kichik funksiyani joylashtiradi. Funksiya HTTP so‘rovi, fayl yuklanishi yoki navbat xabari kabi hodisa bilan ishga tushadi.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Qaysi ishni siz, qaysi ishni provayder bajaradi? — mavzuning umumiy mazmunini ifodalaydi.</w:t>
      </w:r>
    </w:p>
    <w:p>
      <w:r>
        <w:t>Asosiy tayanch fikr: Model — mas’uliyat qanday bo‘linishini ko‘rsatadi. IaaS dan PaaS va SaaS tomon o‘tilganda provayder ko‘proq qatlamni boshqaradi. Mijozning kundalik texnik ishlari kamayadi, lekin pastki qatlamlarni o‘zgartirish erkinligi ham qisqaradi.</w:t>
      </w:r>
    </w:p>
    <w:p>
      <w:r>
        <w:t>Asosiy tayanch fikr: Kodni joylashtiring, platformani provayder boshqarsin. Dasturchi qo‘llab-quvvatlanadigan til va versiyani tanlaydi. Platforma kodni ishga tushiradi, loglarni yig‘adi va sozlamaga qarab nusxalarni boshqaradi.</w:t>
      </w:r>
    </w:p>
    <w:p>
      <w:r>
        <w:t>Asosiy tayanch fikr: Nazorat, vaqt, malaka va xarajatni solishtiring. Talablar ro‘yxati tuzilib, har bir modelning mosligi baholanadi. Umumiy xarajatga boshqaruv va yangilashga ketadigan mehnat ham qo‘shiladi.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Xizmat modeli va boshqaruv chegarasi — Model — mas’uliyat qanday bo‘linishini ko‘rsatadi.</w:t>
      </w:r>
    </w:p>
    <w:p>
      <w:r>
        <w:t>IaaS: infratuzilma xizmati — Virtual server, disk va tarmoqni ijaraga olish.</w:t>
      </w:r>
    </w:p>
    <w:p>
      <w:r>
        <w:t>PaaS: platforma xizmati — Kodni joylashtiring, platformani provayder boshqarsin.</w:t>
      </w:r>
    </w:p>
    <w:p>
      <w:r>
        <w:t>SaaS: tayyor dastur xizmati — Dasturdan foydalanish, infratuzilmani qurmaslik.</w:t>
      </w:r>
    </w:p>
    <w:p>
      <w:r>
        <w:t>Modellarni tanlash mezonlari — Nazorat, vaqt, malaka va xarajatni solishtiring.</w:t>
      </w:r>
    </w:p>
    <w:p>
      <w:r>
        <w:t>FaaS va boshqariladigan xizmatlar — Hodisa kelganda funksiyani bajarish.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https://csrc.nist.gov/pubs/sp/800/145/final</w:t>
      </w:r>
    </w:p>
    <w:p>
      <w:r>
        <w:t>https://learn.microsoft.com/azure/cloud-adoption-framework/</w:t>
      </w:r>
    </w:p>
    <w:p>
      <w:r>
        <w:br w:type="page"/>
      </w:r>
    </w:p>
    <w:p>
      <w:pPr>
        <w:pStyle w:val="Title"/>
      </w:pPr>
      <w:r>
        <w:t>M04. Bulutlarni joylashtirish modellari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Bulutlarni joylashtirish modellari</w:t>
      </w:r>
    </w:p>
    <w:p>
      <w:r>
        <w:t>Assalomu alaykum, aziz talabalar. Bugungi ma’ruzamiz «Bulutlarni joylashtirish modellari» mavzusiga bag‘ishlanadi. Mavzuni murakkab atamalardan emas, kundalik ehtiyojdan boshlaymiz. Universitet umumiy saytini ommaviy bulutda, ayrim maxfiy ma’lumotlarini esa o‘z muhitida saqlamoqchi. Tanlovni texnik imkoniyat, qonuniy talab va boshqaruv xarajati birgalikda belgilaydi.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public cloud tushuntiriladi. 2-bo‘limda private cloud tushuntiriladi. 3-bo‘limda hybrid cloud tushuntiriladi. 4-bo‘limda community cloud tushuntiriladi. 5-bo‘limda multi-cloud strategiyasi tushuntiriladi. 6-bo‘limda modelni asosli tanlash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Public Cloud</w:t>
      </w:r>
    </w:p>
    <w:p>
      <w:r>
        <w:t>Public Cloud ommaviy xizmat ko‘rsatish modeli bo‘lib, resurslar odatda yirik provayder infratuzilmasida ishlaydi. Mijozlar mantiqiy ravishda ajratiladi. Public so‘zi mijozning ma’lumotlari hammaga ochiq degani emas.</w:t>
      </w:r>
    </w:p>
    <w:p>
      <w:r>
        <w:t>Tashkilot hisob ochib, hudud va xizmatlarni tanlaydi. Ruxsatlar, tarmoq hamda ma’lumotga kirish sozlamalari bilan o‘z muhitini boshqaradi.</w:t>
      </w:r>
    </w:p>
    <w:p>
      <w:r>
        <w:t>Universitet misolida buni quyidagicha tasavvur qilamiz. Universitetning ochiq yangiliklar sayti ommaviy bulutdagi veb-platformada ishlaydi; bazaga esa faqat ilova kira oladi. Bu misolda texnik atama real vazifa bilan bog‘lanadi: resursning nomini emas, nima uchun tanlanganini tushunish muhim.</w:t>
      </w:r>
    </w:p>
    <w:p>
      <w:r>
        <w:t>E’tibor beradigan chegara ham bor. Ochiqlik darajasi joylashtirish nomi bilan emas, konfiguratsiya va ruxsatlar bilan belgilanadi. Shuning uchun texnik qaror chiqarishda slayddagi asosiy fikr bilan birga shu shartni ham yodda tutamiz.</w:t>
      </w:r>
    </w:p>
    <w:p>
      <w:pPr>
        <w:pStyle w:val="Heading1"/>
      </w:pPr>
      <w:r>
        <w:t>04-slayd. Private Cloud</w:t>
      </w:r>
    </w:p>
    <w:p>
      <w:r>
        <w:t>Private Cloud bitta tashkilot foydalanadigan bulut muhitidir. U tashkilot binosida ham, tashqi operator maydonida ham joylashishi mumkin. Muhimi — resurslar va boshqaruvning tashkilot talablariga mos ajratilishidir.</w:t>
      </w:r>
    </w:p>
    <w:p>
      <w:r>
        <w:t>Avtomatlashtirilgan resurs ajratish, markaziy boshqaruv va xizmat katalogi xususiy bulutni oddiy server xonasidan farqlaydi. Uskuna va mutaxassislar uchun xarajat saqlanadi.</w:t>
      </w:r>
    </w:p>
    <w:p>
      <w:r>
        <w:t>Universitet misolida buni quyidagicha tasavvur qilamiz. Universitet bir nechta fakultetga ichki katalog orqali virtual mashina ajratadigan OpenStack muhitini yuritadi. Bu misolda texnik atama real vazifa bilan bog‘lanadi: resursning nomini emas, nima uchun tanlanganini tushunish muhim.</w:t>
      </w:r>
    </w:p>
    <w:p>
      <w:r>
        <w:t>E’tibor beradigan chegara ham bor. Faqat lokal serverga ega bo‘lish hali to‘liq xususiy bulut qurilganini bildirmaydi. Shuning uchun texnik qaror chiqarishda slayddagi asosiy fikr bilan birga shu shartni ham yodda tutamiz.</w:t>
      </w:r>
    </w:p>
    <w:p>
      <w:pPr>
        <w:pStyle w:val="Heading1"/>
      </w:pPr>
      <w:r>
        <w:t>05-slayd. Hybrid Cloud</w:t>
      </w:r>
    </w:p>
    <w:p>
      <w:r>
        <w:t>Hybrid Cloud kamida ikki xil bulut muhitining bog‘langan ishlashini anglatadi. Amaliy arxitekturalarda mahalliy infratuzilma va public cloud birlashtirilishi ham shu nom bilan yuritiladi. Ma’lumot oqimi va identifikatsiya izchil boshqarilishi kerak.</w:t>
      </w:r>
    </w:p>
    <w:p>
      <w:r>
        <w:t>VPN yoki ajratilgan ulanish, yagona identifikatsiya va integratsiya API lari orqali muhitlar hamkorlik qiladi. Kechikish va uzilish holati oldindan rejalashtiriladi.</w:t>
      </w:r>
    </w:p>
    <w:p>
      <w:r>
        <w:t>Universitet misolida buni quyidagicha tasavvur qilamiz. Portal bulutda ishlaydi, lekin ichki talaba registriga himoyalangan API orqali murojaat qiladi. Bu misolda texnik atama real vazifa bilan bog‘lanadi: resursning nomini emas, nima uchun tanlanganini tushunish muhim.</w:t>
      </w:r>
    </w:p>
    <w:p>
      <w:r>
        <w:t>E’tibor beradigan chegara ham bor. Aloqa uzilsa nima bo‘lishi va qaysi ma’lumot qayerga ko‘chishi aniq belgilanishi kerak. Shuning uchun texnik qaror chiqarishda slayddagi asosiy fikr bilan birga shu shartni ham yodda tutamiz.</w:t>
      </w:r>
    </w:p>
    <w:p>
      <w:pPr>
        <w:pStyle w:val="Heading1"/>
      </w:pPr>
      <w:r>
        <w:t>06-slayd. Community Cloud</w:t>
      </w:r>
    </w:p>
    <w:p>
      <w:r>
        <w:t>Community Cloud bir xil manfaat yoki talabga ega tashkilotlar jamoasiga xizmat qiladi. Umumiy xavfsizlik, ilmiy hisoblash yoki sohaviy standartlar asosiy sabab bo‘lishi mumkin. Xarajat va boshqaruv qoidalari kelishiladi.</w:t>
      </w:r>
    </w:p>
    <w:p>
      <w:r>
        <w:t>Ishtirokchilar kim resurs ajratishi, kim audit o‘tkazishi va ma’lumot uchun kim javob berishini belgilaydi. Boshqaruv shartnomalari texnik infratuzilma kabi muhimdir.</w:t>
      </w:r>
    </w:p>
    <w:p>
      <w:r>
        <w:t>Universitet misolida buni quyidagicha tasavvur qilamiz. Bir nechta universitet ilmiy hisoblash va katta tajriba ma’lumotlari uchun umumiy bulut platformasidan foydalanadi. Bu misolda texnik atama real vazifa bilan bog‘lanadi: resursning nomini emas, nima uchun tanlanganini tushunish muhim.</w:t>
      </w:r>
    </w:p>
    <w:p>
      <w:r>
        <w:t>E’tibor beradigan chegara ham bor. Bu shunchaki internetdagi ochiq hamjamiyat emas; a’zolik va boshqaruv chegarasi mavjud. Shuning uchun texnik qaror chiqarishda slayddagi asosiy fikr bilan birga shu shartni ham yodda tutamiz.</w:t>
      </w:r>
    </w:p>
    <w:p>
      <w:pPr>
        <w:pStyle w:val="Heading1"/>
      </w:pPr>
      <w:r>
        <w:t>07-slayd. Multi-cloud strategiyasi</w:t>
      </w:r>
    </w:p>
    <w:p>
      <w:r>
        <w:t>Multi-cloud bitta tashkilotning ikki yoki undan ko‘p provayder xizmatidan foydalanishidir. Bu xizmatlarni tanlash erkinligi yoki biznes talabidan kelib chiqishi mumkin. Muhitlar o‘zaro chuqur bog‘langan bo‘lishi shart emas.</w:t>
      </w:r>
    </w:p>
    <w:p>
      <w:r>
        <w:t>Har bir provayder uchun hisoblar, ruxsatlar, monitoring va xarajatlar boshqariladi. Ma’lumot formatlari va joylashtirish jarayonlarini standartlashtirish murakkablikni kamaytiradi.</w:t>
      </w:r>
    </w:p>
    <w:p>
      <w:r>
        <w:t>Universitet misolida buni quyidagicha tasavvur qilamiz. Universitet pochta uchun bitta, ilmiy hisoblash uchun ikkinchi provayderdan foydalanishi mumkin. Bu misolda texnik atama real vazifa bilan bog‘lanadi: resursning nomini emas, nima uchun tanlanganini tushunish muhim.</w:t>
      </w:r>
    </w:p>
    <w:p>
      <w:r>
        <w:t>E’tibor beradigan chegara ham bor. Multi-cloud avtomatik ravishda uzilishdan himoya yoki oson ko‘chirishni ta’minlamaydi. Shuning uchun texnik qaror chiqarishda slayddagi asosiy fikr bilan birga shu shartni ham yodda tutamiz.</w:t>
      </w:r>
    </w:p>
    <w:p>
      <w:pPr>
        <w:pStyle w:val="Heading1"/>
      </w:pPr>
      <w:r>
        <w:t>08-slayd. Modelni asosli tanlash</w:t>
      </w:r>
    </w:p>
    <w:p>
      <w:r>
        <w:t>Joylashtirish modelini tanlashda ma’lumotning sezgirligi, joylashuv talablari, tarmoq kechikishi va xizmat sifati ko‘rib chiqiladi. Mahalliy tizim bilan integratsiya zarurati ham muhim. Jamoa qo‘llab-quvvatlay oladigan model tanlanadi.</w:t>
      </w:r>
    </w:p>
    <w:p>
      <w:r>
        <w:t>Avval ish yuklamalari guruhlanadi. Har biri uchun xavfsizlik va texnik talablar yoziladi. Keyin variantlar xarajat va murakkablik bo‘yicha solishtiriladi.</w:t>
      </w:r>
    </w:p>
    <w:p>
      <w:r>
        <w:t>Universitet misolida buni quyidagicha tasavvur qilamiz. Ochiq sayt, ichki registr va ilmiy hisoblash uchun uch xil yondashuv asosli bo‘lishi mumkin. Bu misolda texnik atama real vazifa bilan bog‘lanadi: resursning nomini emas, nima uchun tanlanganini tushunish muhim.</w:t>
      </w:r>
    </w:p>
    <w:p>
      <w:r>
        <w:t>E’tibor beradigan chegara ham bor. Faqat boshqa tashkilot shu modeldan foydalangani uchun aynan uni tanlash yetarli dalil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«Mahalliy / private» bilan «Xavfsiz aloqa» o‘rtasida sxemada bog‘lanish ko‘rsatilgan. «Xavfsiz aloqa» bilan «Public cloud» o‘rtasida sxemada bog‘lanish ko‘rsatilgan. «Yagona identifikatsiya» bilan «Mahalliy / private» o‘rtasida sxemada bog‘lanish ko‘rsatilgan. «Yagona identifikatsiya» bilan «Public cloud» o‘rtasida sxemada bog‘lanish ko‘rsatilgan. «Siyosat va kuzatuv» bilan «Mahalliy / private» o‘rtasida sxemada bog‘lanish ko‘rsatilgan. «Siyosat va kuzatuv» bilan «Public cloud» o‘rtasida sxemada bog‘lanish ko‘rsatilgan.</w:t>
      </w:r>
    </w:p>
    <w:p>
      <w:r>
        <w:t>Bu bog‘lanishlarni barcha xizmatlarda bir xil buyruq yoki bir xil fizik kabel deb tushunmaymiz. Ayrim o‘qlar bajarilish ketma-ketligini, ayrimlari resursni boshqarish yoki unga kirish aloqasini anglatadi. Avtomatlashtirilgan resurs ajratish, markaziy boshqaruv va xizmat katalogi xususiy bulutni oddiy server xonasidan farqlaydi. Uskuna va mutaxassislar uchun xarajat saqlanadi.</w:t>
      </w:r>
    </w:p>
    <w:p>
      <w:r>
        <w:t>Sxemaning asosiy foydasi mas’uliyatlarni ajratib ko‘rsatishdir. Universitet pochta uchun bitta, ilmiy hisoblash uchun ikkinchi provayderdan foydalanishi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umumiy saytini ommaviy bulutda, ayrim maxfiy ma’lumotlarini esa o‘z muhitida saqlamoqchi. Tanlovni texnik imkoniyat, qonuniy talab va boshqaruv xarajati birgalikda belgilaydi.</w:t>
      </w:r>
    </w:p>
    <w:p>
      <w:r>
        <w:t>Avval ehtiyoj aniqlanadi: kim tizimdan foydalanadi, qaysi ma’lumot bilan ishlanadi va qanday natija kutiladi. Universitetning ochiq yangiliklar sayti ommaviy bulutdagi veb-platformada ishlaydi; bazaga esa faqat ilova kira oladi. Keyin texnik qismlar shu talabga mos tanlanadi. Portal bulutda ishlaydi, lekin ichki talaba registriga himoyalangan API orqali murojaat qiladi.</w:t>
      </w:r>
    </w:p>
    <w:p>
      <w:r>
        <w:t>Ishlash jarayonida faqat muvaffaqiyatli holat emas, xato va cheklovlar ham hisobga olinadi. Bu shunchaki internetdagi ochiq hamjamiyat emas; a’zolik va boshqaruv chegarasi mavjud. Shu sababli jamoa talabni, ruxsatni va nosozlikdagi xatti-harakatni oldindan belgilaydi. Ochiq sayt, ichki registr va ilmiy hisoblash uchun uch xil yondashuv asosli bo‘lishi mumkin.</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Ochiqlik darajasi joylashtirish nomi bilan emas, konfiguratsiya va ruxsatlar bilan belgilanadi. To‘g‘ri talqin quyidagicha: Public Cloud ommaviy xizmat ko‘rsatish modeli bo‘lib, resurslar odatda yirik provayder infratuzilmasida ishlaydi. Mijozlar mantiqiy ravishda ajratiladi. Public so‘zi mijozning ma’lumotlari hammaga ochiq degani emas.</w:t>
      </w:r>
    </w:p>
    <w:p>
      <w:r>
        <w:t>2. Bu shunchaki internetdagi ochiq hamjamiyat emas; a’zolik va boshqaruv chegarasi mavjud. To‘g‘ri talqin quyidagicha: Community Cloud bir xil manfaat yoki talabga ega tashkilotlar jamoasiga xizmat qiladi. Umumiy xavfsizlik, ilmiy hisoblash yoki sohaviy standartlar asosiy sabab bo‘lishi mumkin. Xarajat va boshqaruv qoidalari kelishiladi.</w:t>
      </w:r>
    </w:p>
    <w:p>
      <w:r>
        <w:t>3. Faqat boshqa tashkilot shu modeldan foydalangani uchun aynan uni tanlash yetarli dalil emas. To‘g‘ri talqin quyidagicha: Joylashtirish modelini tanlashda ma’lumotning sezgirligi, joylashuv talablari, tarmoq kechikishi va xizmat sifati ko‘rib chiqiladi. Mahalliy tizim bilan integratsiya zarurati ham muhim. Jamoa qo‘llab-quvvatlay oladigan model tanlanadi.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Public, private, hybrid, community va multi-cloud — mavzuning umumiy mazmunini ifodalaydi.</w:t>
      </w:r>
    </w:p>
    <w:p>
      <w:r>
        <w:t>Asosiy tayanch fikr: Provayder resurslari ko‘plab mijozlarga xizmat qiladi. Tashkilot hisob ochib, hudud va xizmatlarni tanlaydi. Ruxsatlar, tarmoq hamda ma’lumotga kirish sozlamalari bilan o‘z muhitini boshqaradi.</w:t>
      </w:r>
    </w:p>
    <w:p>
      <w:r>
        <w:t>Asosiy tayanch fikr: Turli muhitlar o‘zaro bog‘lanib ishlaydi. VPN yoki ajratilgan ulanish, yagona identifikatsiya va integratsiya API lari orqali muhitlar hamkorlik qiladi. Kechikish va uzilish holati oldindan rejalashtiriladi.</w:t>
      </w:r>
    </w:p>
    <w:p>
      <w:r>
        <w:t>Asosiy tayanch fikr: Bir nechta bulut provayderidan foydalanish. Har bir provayder uchun hisoblar, ruxsatlar, monitoring va xarajatlar boshqariladi. Ma’lumot formatlari va joylashtirish jarayonlarini standartlashtirish murakkablikni kamaytiradi.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Public Cloud — Provayder resurslari ko‘plab mijozlarga xizmat qiladi.</w:t>
      </w:r>
    </w:p>
    <w:p>
      <w:r>
        <w:t>Private Cloud — Faqat bitta tashkilot uchun ajratilgan bulut.</w:t>
      </w:r>
    </w:p>
    <w:p>
      <w:r>
        <w:t>Hybrid Cloud — Turli muhitlar o‘zaro bog‘lanib ishlaydi.</w:t>
      </w:r>
    </w:p>
    <w:p>
      <w:r>
        <w:t>Community Cloud — Umumiy talabli tashkilotlar uchun birgalikdagi muhit.</w:t>
      </w:r>
    </w:p>
    <w:p>
      <w:r>
        <w:t>Multi-cloud strategiyasi — Bir nechta bulut provayderidan foydalanish.</w:t>
      </w:r>
    </w:p>
    <w:p>
      <w:r>
        <w:t>Modelni asosli tanlash — Ma’lumot, integratsiya, malaka va umumiy xarajat.</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https://csrc.nist.gov/pubs/sp/800/145/final</w:t>
      </w:r>
    </w:p>
    <w:p>
      <w:r>
        <w:t>https://cloud.google.com/architecture/hybrid-multicloud</w:t>
      </w:r>
    </w:p>
    <w:p>
      <w:r>
        <w:br w:type="page"/>
      </w:r>
    </w:p>
    <w:p>
      <w:pPr>
        <w:pStyle w:val="Title"/>
      </w:pPr>
      <w:r>
        <w:t>M05. Virtualizatsiya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Virtualizatsiya texnologiyalari</w:t>
      </w:r>
    </w:p>
    <w:p>
      <w:r>
        <w:t>Assalomu alaykum, aziz talabalar. Bugungi ma’ruzamiz «Virtualizatsiya texnologiyalari» mavzusiga bag‘ishlanadi. Mavzuni murakkab atamalardan emas, kundalik ehtiyojdan boshlaymiz. Universitetda kutubxona, portal va test tizimi uchun uchta alohida muhit kerak. Virtualizatsiya ularni bitta kuchli serverda mantiqiy ajratib ishlatishga imkon beradi.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virtualizatsiyaning mohiyati tushuntiriladi. 2-bo‘limda gipervizor va virtual mashina tushuntiriladi. 3-bo‘limda type 1 gipervizor tushuntiriladi. 4-bo‘limda type 2 gipervizor tushuntiriladi. 5-bo‘limda vmware, hyper-v va kvm tushuntiriladi. 6-bo‘limda resurslar, snapshot va zaxira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Virtualizatsiyaning mohiyati</w:t>
      </w:r>
    </w:p>
    <w:p>
      <w:r>
        <w:t>Virtualizatsiya CPU, xotira, disk va tarmoqni dasturiy boshqariladigan resurslarga aylantiradi. Har bir virtual mashina o‘z operatsion tizimiga ega bo‘lishi mumkin. Dastur o‘zini alohida kompyuterda ishlayotgandek tutadi.</w:t>
      </w:r>
    </w:p>
    <w:p>
      <w:r>
        <w:t>Gipervizor jismoniy resurslarni virtual mashinalar o‘rtasida taqsimlaydi. CPU uchun rejalashtirish, xotira ajratish va virtual qurilmalar bilan ishlash shu qatlam orqali bajariladi.</w:t>
      </w:r>
    </w:p>
    <w:p>
      <w:r>
        <w:t>Universitet misolida buni quyidagicha tasavvur qilamiz. Bitta serverda Linux asosidagi portal va boshqa operatsion tizimdagi eski dastur yonma-yon ishlashi mumkin. Bu misolda texnik atama real vazifa bilan bog‘lanadi: resursning nomini emas, nima uchun tanlanganini tushunish muhim.</w:t>
      </w:r>
    </w:p>
    <w:p>
      <w:r>
        <w:t>E’tibor beradigan chegara ham bor. Ajratish kuchli bo‘lsa ham, gipervizor zaifligi yoki noto‘g‘ri sozlama xavfini butunlay yo‘q qilmaydi. Shuning uchun texnik qaror chiqarishda slayddagi asosiy fikr bilan birga shu shartni ham yodda tutamiz.</w:t>
      </w:r>
    </w:p>
    <w:p>
      <w:pPr>
        <w:pStyle w:val="Heading1"/>
      </w:pPr>
      <w:r>
        <w:t>04-slayd. Gipervizor va virtual mashina</w:t>
      </w:r>
    </w:p>
    <w:p>
      <w:r>
        <w:t>Gipervizor virtual mashinalarni yaratish va ishga tushirish qatlamidir. VM tarkibida virtual CPU, xotira, disk, tarmoq adapteri va mehmon operatsion tizimi bo‘ladi. Host esa virtual mashinalarni olib boruvchi asosiy tizimdir.</w:t>
      </w:r>
    </w:p>
    <w:p>
      <w:r>
        <w:t>VM konfiguratsiyasi resurs chegaralarini belgilaydi. Mehmon operatsion tizimi odatdagi kompyuterdagidek yuklanadi va dasturlarni ishga tushiradi.</w:t>
      </w:r>
    </w:p>
    <w:p>
      <w:r>
        <w:t>Universitet misolida buni quyidagicha tasavvur qilamiz. Kutubxona tizimiga 2 vCPU va 4 GB xotira ajratilib, uning virtual diski alohida boshqariladi. Bu misolda texnik atama real vazifa bilan bog‘lanadi: resursning nomini emas, nima uchun tanlanganini tushunish muhim.</w:t>
      </w:r>
    </w:p>
    <w:p>
      <w:r>
        <w:t>E’tibor beradigan chegara ham bor. vCPU soni jismoniy yadro soniga to‘g‘ridan-to‘g‘ri teng emas; ishlash yuklama va taqsimlashga bog‘liq. Shuning uchun texnik qaror chiqarishda slayddagi asosiy fikr bilan birga shu shartni ham yodda tutamiz.</w:t>
      </w:r>
    </w:p>
    <w:p>
      <w:pPr>
        <w:pStyle w:val="Heading1"/>
      </w:pPr>
      <w:r>
        <w:t>05-slayd. Type 1 gipervizor</w:t>
      </w:r>
    </w:p>
    <w:p>
      <w:r>
        <w:t>Type 1 gipervizor server uskunasi bilan bevosita ishlaydi va ma’lumotlar markazlarida keng qo‘llanadi. Bunday arxitektura ko‘p virtual mashinalarni markazlashgan boshqarish uchun mos. Boshqaruv interfeysi alohida komponent bo‘lishi mumkin.</w:t>
      </w:r>
    </w:p>
    <w:p>
      <w:r>
        <w:t>Server yuklanganda gipervizor ishga tushadi. Uning ustida mehmon tizimlar ishlaydi. Boshqaruv vositasi orqali VM yaratish, ko‘chirish va kuzatish amalga oshiriladi.</w:t>
      </w:r>
    </w:p>
    <w:p>
      <w:r>
        <w:t>Universitet misolida buni quyidagicha tasavvur qilamiz. VMware ESXi va Hyper-V server virtualizatsiyasining mashhur misollaridir. Hyper-V da boshqaruv tizimi bo‘lsa ham arxitektura Type 1 hisoblanadi. Bu misolda texnik atama real vazifa bilan bog‘lanadi: resursning nomini emas, nima uchun tanlanganini tushunish muhim.</w:t>
      </w:r>
    </w:p>
    <w:p>
      <w:r>
        <w:t>E’tibor beradigan chegara ham bor. Gipervizor turi bilan butun mahsulotning litsenziya va boshqaruv imkoniyatlarini aralashtirmaslik kerak. Shuning uchun texnik qaror chiqarishda slayddagi asosiy fikr bilan birga shu shartni ham yodda tutamiz.</w:t>
      </w:r>
    </w:p>
    <w:p>
      <w:pPr>
        <w:pStyle w:val="Heading1"/>
      </w:pPr>
      <w:r>
        <w:t>06-slayd. Type 2 gipervizor</w:t>
      </w:r>
    </w:p>
    <w:p>
      <w:r>
        <w:t>Type 2 gipervizor host operatsion tizimi ichida dastur sifatida ishlaydi. U o‘rganish, tajriba va ish stansiyasida qo‘shimcha muhit yaratish uchun qulay. Uskunaga kirish host tizimi orqali amalga oshadi.</w:t>
      </w:r>
    </w:p>
    <w:p>
      <w:r>
        <w:t>Avval host operatsion tizimi yuklanadi. Keyin virtualizatsiya dasturi ochilib, virtual mashina ishga tushiriladi. Host va mehmon bir xil jismoniy resurslardan foydalanadi.</w:t>
      </w:r>
    </w:p>
    <w:p>
      <w:r>
        <w:t>Universitet misolida buni quyidagicha tasavvur qilamiz. Talaba o‘z noutbukida VirtualBox yordamida Linux virtual mashinasini ishga tushiradi. Bu misolda texnik atama real vazifa bilan bog‘lanadi: resursning nomini emas, nima uchun tanlanganini tushunish muhim.</w:t>
      </w:r>
    </w:p>
    <w:p>
      <w:r>
        <w:t>E’tibor beradigan chegara ham bor. Host tizimining yuklamasi yoki qayta yuklanishi mehmon tizimga ham ta’sir qiladi. Shuning uchun texnik qaror chiqarishda slayddagi asosiy fikr bilan birga shu shartni ham yodda tutamiz.</w:t>
      </w:r>
    </w:p>
    <w:p>
      <w:pPr>
        <w:pStyle w:val="Heading1"/>
      </w:pPr>
      <w:r>
        <w:t>07-slayd. VMware, Hyper-V va KVM</w:t>
      </w:r>
    </w:p>
    <w:p>
      <w:r>
        <w:t>VMware virtualizatsiya va boshqaruv mahsulotlari oilasidir. Hyper-V Microsoft ekotizimi bilan bog‘liq. KVM esa Linux yadrosidagi virtualizatsiya mexanizmi bo‘lib, odatda QEMU va libvirt bilan ishlatiladi.</w:t>
      </w:r>
    </w:p>
    <w:p>
      <w:r>
        <w:t>Vositalar mehmon tizimlarni yuritish, virtual disk va tarmoqni boshqarish hamda kuzatuv imkoniyatlarini taqdim etadi. KVM Linux yadrosini gipervizor vazifasida ishlatadi.</w:t>
      </w:r>
    </w:p>
    <w:p>
      <w:r>
        <w:t>Universitet misolida buni quyidagicha tasavvur qilamiz. Linux serverlarida KVM, Microsoft infratuzilmasida Hyper-V tanlanishi mumkin; tanlov jamoa tajribasi va qo‘llab-quvvatlashga bog‘liq. Bu misolda texnik atama real vazifa bilan bog‘lanadi: resursning nomini emas, nima uchun tanlanganini tushunish muhim.</w:t>
      </w:r>
    </w:p>
    <w:p>
      <w:r>
        <w:t>E’tibor beradigan chegara ham bor. Barcha vositalarning funksiyasi va bepul imkoniyatlari bir xil deb qabul qilinmaydi. Shuning uchun texnik qaror chiqarishda slayddagi asosiy fikr bilan birga shu shartni ham yodda tutamiz.</w:t>
      </w:r>
    </w:p>
    <w:p>
      <w:pPr>
        <w:pStyle w:val="Heading1"/>
      </w:pPr>
      <w:r>
        <w:t>08-slayd. Resurslar, snapshot va zaxira</w:t>
      </w:r>
    </w:p>
    <w:p>
      <w:r>
        <w:t>VM resurslari haddan tashqari ko‘p taqsimlansa, xotira va disk bo‘yicha raqobat paydo bo‘ladi. Snapshot esa tizim holatini ma’lum vaqtda qayd etadi. U yangilanishdan oldin foydali, ammo mustaqil zaxira siyosati o‘rnini bosa olmaydi.</w:t>
      </w:r>
    </w:p>
    <w:p>
      <w:r>
        <w:t>CPU va xotira yuklamasi kuzatiladi. Virtual disklarning bo‘sh joyi tekshiriladi. Zaxira boshqa nosozlik hududida saqlanib, tiklash sinovi bilan tekshiriladi.</w:t>
      </w:r>
    </w:p>
    <w:p>
      <w:r>
        <w:t>Universitet misolida buni quyidagicha tasavvur qilamiz. Portal yangilanishidan oldin snapshot olinadi, kundalik zaxira esa boshqa saqlash tizimiga ko‘chiriladi. Bu misolda texnik atama real vazifa bilan bog‘lanadi: resursning nomini emas, nima uchun tanlanganini tushunish muhim.</w:t>
      </w:r>
    </w:p>
    <w:p>
      <w:r>
        <w:t>E’tibor beradigan chegara ham bor. Uzoq saqlangan snapshot disk sarfi va unumdorlikka ta’sir qilishi mumkin.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«Jismoniy uskuna» bilan «Gipervizor» o‘rtasida sxemada bog‘lanish ko‘rsatilgan. «Gipervizor» bilan «VM 1 · Linux» o‘rtasida sxemada bog‘lanish ko‘rsatilgan. «Gipervizor» bilan «VM 2 · boshqa OS» o‘rtasida sxemada bog‘lanish ko‘rsatilgan. «VM 1 · Linux» bilan «Ilovalar» o‘rtasida sxemada bog‘lanish ko‘rsatilgan. «VM 2 · boshqa OS» bilan «Ilovalar» o‘rtasida sxemada bog‘lanish ko‘rsatilgan.</w:t>
      </w:r>
    </w:p>
    <w:p>
      <w:r>
        <w:t>Bu bog‘lanishlarni barcha xizmatlarda bir xil buyruq yoki bir xil fizik kabel deb tushunmaymiz. Ayrim o‘qlar bajarilish ketma-ketligini, ayrimlari resursni boshqarish yoki unga kirish aloqasini anglatadi. VM konfiguratsiyasi resurs chegaralarini belgilaydi. Mehmon operatsion tizimi odatdagi kompyuterdagidek yuklanadi va dasturlarni ishga tushiradi.</w:t>
      </w:r>
    </w:p>
    <w:p>
      <w:r>
        <w:t>Sxemaning asosiy foydasi mas’uliyatlarni ajratib ko‘rsatishdir. Linux serverlarida KVM, Microsoft infratuzilmasida Hyper-V tanlanishi mumkin; tanlov jamoa tajribasi va qo‘llab-quvvatlashga bog‘liq.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Universitetda kutubxona, portal va test tizimi uchun uchta alohida muhit kerak. Virtualizatsiya ularni bitta kuchli serverda mantiqiy ajratib ishlatishga imkon beradi.</w:t>
      </w:r>
    </w:p>
    <w:p>
      <w:r>
        <w:t>Avval ehtiyoj aniqlanadi: kim tizimdan foydalanadi, qaysi ma’lumot bilan ishlanadi va qanday natija kutiladi. Bitta serverda Linux asosidagi portal va boshqa operatsion tizimdagi eski dastur yonma-yon ishlashi mumkin. Keyin texnik qismlar shu talabga mos tanlanadi. VMware ESXi va Hyper-V server virtualizatsiyasining mashhur misollaridir. Hyper-V da boshqaruv tizimi bo‘lsa ham arxitektura Type 1 hisoblanadi.</w:t>
      </w:r>
    </w:p>
    <w:p>
      <w:r>
        <w:t>Ishlash jarayonida faqat muvaffaqiyatli holat emas, xato va cheklovlar ham hisobga olinadi. Host tizimining yuklamasi yoki qayta yuklanishi mehmon tizimga ham ta’sir qiladi. Shu sababli jamoa talabni, ruxsatni va nosozlikdagi xatti-harakatni oldindan belgilaydi. Portal yangilanishidan oldin snapshot olinadi, kundalik zaxira esa boshqa saqlash tizimiga ko‘chiriladi.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Ajratish kuchli bo‘lsa ham, gipervizor zaifligi yoki noto‘g‘ri sozlama xavfini butunlay yo‘q qilmaydi. To‘g‘ri talqin quyidagicha: Virtualizatsiya CPU, xotira, disk va tarmoqni dasturiy boshqariladigan resurslarga aylantiradi. Har bir virtual mashina o‘z operatsion tizimiga ega bo‘lishi mumkin. Dastur o‘zini alohida kompyuterda ishlayotgandek tutadi.</w:t>
      </w:r>
    </w:p>
    <w:p>
      <w:r>
        <w:t>2. Host tizimining yuklamasi yoki qayta yuklanishi mehmon tizimga ham ta’sir qiladi. To‘g‘ri talqin quyidagicha: Type 2 gipervizor host operatsion tizimi ichida dastur sifatida ishlaydi. U o‘rganish, tajriba va ish stansiyasida qo‘shimcha muhit yaratish uchun qulay. Uskunaga kirish host tizimi orqali amalga oshadi.</w:t>
      </w:r>
    </w:p>
    <w:p>
      <w:r>
        <w:t>3. Uzoq saqlangan snapshot disk sarfi va unumdorlikka ta’sir qilishi mumkin. To‘g‘ri talqin quyidagicha: VM resurslari haddan tashqari ko‘p taqsimlansa, xotira va disk bo‘yicha raqobat paydo bo‘ladi. Snapshot esa tizim holatini ma’lum vaqtda qayd etadi. U yangilanishdan oldin foydali, ammo mustaqil zaxira siyosati o‘rnini bosa olmaydi.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Bitta jismoniy serverda bir nechta mustaqil muhit — mavzuning umumiy mazmunini ifodalaydi.</w:t>
      </w:r>
    </w:p>
    <w:p>
      <w:r>
        <w:t>Asosiy tayanch fikr: Jismoniy resurslardan mantiqiy mashinalar yaratish. Gipervizor jismoniy resurslarni virtual mashinalar o‘rtasida taqsimlaydi. CPU uchun rejalashtirish, xotira ajratish va virtual qurilmalar bilan ishlash shu qatlam orqali bajariladi.</w:t>
      </w:r>
    </w:p>
    <w:p>
      <w:r>
        <w:t>Asosiy tayanch fikr: Virtualizatsiya qatlamini bevosita uskuna ustida yuritish. Server yuklanganda gipervizor ishga tushadi. Uning ustida mehmon tizimlar ishlaydi. Boshqaruv vositasi orqali VM yaratish, ko‘chirish va kuzatish amalga oshiriladi.</w:t>
      </w:r>
    </w:p>
    <w:p>
      <w:r>
        <w:t>Asosiy tayanch fikr: Vosita tanlash — ekotizim va talabga bog‘liq. Vositalar mehmon tizimlarni yuritish, virtual disk va tarmoqni boshqarish hamda kuzatuv imkoniyatlarini taqdim etadi. KVM Linux yadrosini gipervizor vazifasida ishlatadi.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Virtualizatsiyaning mohiyati — Jismoniy resurslardan mantiqiy mashinalar yaratish.</w:t>
      </w:r>
    </w:p>
    <w:p>
      <w:r>
        <w:t>Gipervizor va virtual mashina — Gipervizor boshqaradi, VM esa ish muhitini beradi.</w:t>
      </w:r>
    </w:p>
    <w:p>
      <w:r>
        <w:t>Type 1 gipervizor — Virtualizatsiya qatlamini bevosita uskuna ustida yuritish.</w:t>
      </w:r>
    </w:p>
    <w:p>
      <w:r>
        <w:t>Type 2 gipervizor — Oddiy operatsion tizim ustida virtual mashina.</w:t>
      </w:r>
    </w:p>
    <w:p>
      <w:r>
        <w:t>VMware, Hyper-V va KVM — Vosita tanlash — ekotizim va talabga bog‘liq.</w:t>
      </w:r>
    </w:p>
    <w:p>
      <w:r>
        <w:t>Resurslar, snapshot va zaxira — Snapshot — tez holat nusxasi; backup — tiklash strategiyasi.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https://learn.microsoft.com/windows-server/virtualization/hyper-v/</w:t>
      </w:r>
    </w:p>
    <w:p>
      <w:r>
        <w:t>https://www.linux-kvm.org/page/Main_Page</w:t>
      </w:r>
    </w:p>
    <w:p>
      <w:r>
        <w:br w:type="page"/>
      </w:r>
    </w:p>
    <w:p>
      <w:pPr>
        <w:pStyle w:val="Title"/>
      </w:pPr>
      <w:r>
        <w:t>M06. Konteyner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Konteyner texnologiyalari</w:t>
      </w:r>
    </w:p>
    <w:p>
      <w:r>
        <w:t>Assalomu alaykum, aziz talabalar. Bugungi ma’ruzamiz «Konteyner texnologiyalari» mavzusiga bag‘ishlanadi. Mavzuni murakkab atamalardan emas, kundalik ehtiyojdan boshlaymiz. Portal dasturchining kompyuterida ishlaydi, serverda esa kutubxona versiyasi sabab xato beradi. Konteynerlash ilova muhitini bir xil paketda yetkazish orqali bunday farqlarni kamaytiradi.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konteynerlash nima? tushuntiriladi. 2-bo‘limda docker arxitekturasi tushuntiriladi. 3-bo‘limda image va container farqi tushuntiriladi. 4-bo‘limda dockerfile va qatlamlar tushuntiriladi. 5-bo‘limda registry va versiyalash tushuntiriladi. 6-bo‘limda vm bilan taqqoslash va xavfsizlik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Konteynerlash nima?</w:t>
      </w:r>
    </w:p>
    <w:p>
      <w:r>
        <w:t>Konteyner operatsion tizim jarayonlarini ajratib ishlatish usulidir. U odatda host yadrosini ulashadi, ammo fayl tizimi, jarayonlar va resurs chegaralari bo‘yicha alohida muhit ko‘radi. Shuning uchun VM ga qaraganda yengilroq bo‘lishi mumkin.</w:t>
      </w:r>
    </w:p>
    <w:p>
      <w:r>
        <w:t>Linux da namespaces ko‘rinishlarni ajratadi, cgroups esa resurs sarfini boshqarishga yordam beradi. Konteyner bajarilish muhiti tayyor image asosida jarayonni ishga tushiradi.</w:t>
      </w:r>
    </w:p>
    <w:p>
      <w:r>
        <w:t>Universitet misolida buni quyidagicha tasavvur qilamiz. Portal kodi va uning kutubxonalari bitta image ga joylanib, test va ishlab chiqarish muhitiga bir xil yetkaziladi. Bu misolda texnik atama real vazifa bilan bog‘lanadi: resursning nomini emas, nima uchun tanlanganini tushunish muhim.</w:t>
      </w:r>
    </w:p>
    <w:p>
      <w:r>
        <w:t>E’tibor beradigan chegara ham bor. Konteyner to‘liq mustaqil yadroga ega virtual mashina emas. Shuning uchun texnik qaror chiqarishda slayddagi asosiy fikr bilan birga shu shartni ham yodda tutamiz.</w:t>
      </w:r>
    </w:p>
    <w:p>
      <w:pPr>
        <w:pStyle w:val="Heading1"/>
      </w:pPr>
      <w:r>
        <w:t>04-slayd. Docker arxitekturasi</w:t>
      </w:r>
    </w:p>
    <w:p>
      <w:r>
        <w:t>Docker buyruq satri klienti foydalanuvchi ko‘rsatmasini Docker Engine ga yuboradi. Engine image larni boshqaradi, konteynerlarni yaratadi va tarmoq hamda volume larni ulaydi. Registry image larni saqlash va tarqatish uchun xizmat qiladi.</w:t>
      </w:r>
    </w:p>
    <w:p>
      <w:r>
        <w:t>Docker build tayyorlash jarayonini bajaradi. Docker pull image ni registry dan oladi. Docker run shu image asosida yangi konteynerni ishga tushiradi.</w:t>
      </w:r>
    </w:p>
    <w:p>
      <w:r>
        <w:t>Universitet misolida buni quyidagicha tasavvur qilamiz. Dasturchi image ni yaratib registry ga jo‘natadi; server shu versiyani yuklab olib konteynerni ishga tushiradi. Bu misolda texnik atama real vazifa bilan bog‘lanadi: resursning nomini emas, nima uchun tanlanganini tushunish muhim.</w:t>
      </w:r>
    </w:p>
    <w:p>
      <w:r>
        <w:t>E’tibor beradigan chegara ham bor. Docker boshqaruv soketiga kirish katta vakolat berishi mumkin; uni himoyasiz ochib qo‘yish xavfli. Shuning uchun texnik qaror chiqarishda slayddagi asosiy fikr bilan birga shu shartni ham yodda tutamiz.</w:t>
      </w:r>
    </w:p>
    <w:p>
      <w:pPr>
        <w:pStyle w:val="Heading1"/>
      </w:pPr>
      <w:r>
        <w:t>05-slayd. Image va Container farqi</w:t>
      </w:r>
    </w:p>
    <w:p>
      <w:r>
        <w:t>Image ilova fayllari va metadata qatlamlaridan tuzilgan o‘qishga mo‘ljallangan andozadir. Container shu andozadan yaratilgan bajarilish holatidir. Bir image dan ko‘p konteyner yaratish mumkin.</w:t>
      </w:r>
    </w:p>
    <w:p>
      <w:r>
        <w:t>Konteynerga yoziladigan qatlam qo‘shiladi. Konteyner o‘chirilsa, undagi vaqtinchalik yozuvlar ham yo‘qolishi mumkin. Doimiy ma’lumot volume yoki tashqi xizmatda saqlanadi.</w:t>
      </w:r>
    </w:p>
    <w:p>
      <w:r>
        <w:t>Universitet misolida buni quyidagicha tasavvur qilamiz. Bitta portal image idan uchta nusxa ishga tushadi. Ularning barchasi umumiy tashqi bazaga ulanadi. Bu misolda texnik atama real vazifa bilan bog‘lanadi: resursning nomini emas, nima uchun tanlanganini tushunish muhim.</w:t>
      </w:r>
    </w:p>
    <w:p>
      <w:r>
        <w:t>E’tibor beradigan chegara ham bor. Image ichiga maxfiy parol yoki foydalanuvchining doimiy fayllarini joylashtirish to‘g‘ri yondashuv emas. Shuning uchun texnik qaror chiqarishda slayddagi asosiy fikr bilan birga shu shartni ham yodda tutamiz.</w:t>
      </w:r>
    </w:p>
    <w:p>
      <w:pPr>
        <w:pStyle w:val="Heading1"/>
      </w:pPr>
      <w:r>
        <w:t>06-slayd. Dockerfile va qatlamlar</w:t>
      </w:r>
    </w:p>
    <w:p>
      <w:r>
        <w:t>Dockerfile bazaviy image, ish katalogi, kerakli fayllar va boshlang‘ich buyruqni ko‘rsatadi. Har bir mos qadam image qatlamini hosil qilishi mumkin. Qurilish keshi takroriy tayyorlashni tezlashtiradi.</w:t>
      </w:r>
    </w:p>
    <w:p>
      <w:r>
        <w:t>Avval ishonchli bazaviy image tanlanadi. Bog‘liqliklar o‘rnatiladi, kod nusxalanadi va ilovani ishga tushirish buyrug‘i beriladi. Multi-stage build yakuniy hajmni kichraytirishga yordam beradi.</w:t>
      </w:r>
    </w:p>
    <w:p>
      <w:r>
        <w:t>Universitet misolida buni quyidagicha tasavvur qilamiz. Python portal uchun bazaviy muhit olinadi, requirements fayli o‘rnatiladi va dastur kodi qo‘shiladi. Bu misolda texnik atama real vazifa bilan bog‘lanadi: resursning nomini emas, nima uchun tanlanganini tushunish muhim.</w:t>
      </w:r>
    </w:p>
    <w:p>
      <w:r>
        <w:t>E’tibor beradigan chegara ham bor. Versiyasiz latest tegiga tayanish takrorlanuvchanlikni pasaytiradi; muhim muhitda versiya yoki digest belgilanadi. Shuning uchun texnik qaror chiqarishda slayddagi asosiy fikr bilan birga shu shartni ham yodda tutamiz.</w:t>
      </w:r>
    </w:p>
    <w:p>
      <w:pPr>
        <w:pStyle w:val="Heading1"/>
      </w:pPr>
      <w:r>
        <w:t>07-slayd. Registry va versiyalash</w:t>
      </w:r>
    </w:p>
    <w:p>
      <w:r>
        <w:t>Registry image larni jamoa va muhitlar orasida uzatadi. Repository bitta ilova tasvirlari to‘plamini, tag esa tushunarli nomini bildiradi. Digest esa image mazmunini aniq belgilovchi identifikatordir.</w:t>
      </w:r>
    </w:p>
    <w:p>
      <w:r>
        <w:t>CI jarayoni image yaratib, uni registry ga jo‘natadi. Joylashtirish tizimi sinovdan o‘tgan versiyani oladi. Ruxsatlar kim o‘qishi va kim yozishini belgilaydi.</w:t>
      </w:r>
    </w:p>
    <w:p>
      <w:r>
        <w:t>Universitet misolida buni quyidagicha tasavvur qilamiz. portal:1.4 tegi jamoa uchun qulay nom, digest esa aynan qaysi tasvir ishga tushganini aniqlashga yordam beradi. Bu misolda texnik atama real vazifa bilan bog‘lanadi: resursning nomini emas, nima uchun tanlanganini tushunish muhim.</w:t>
      </w:r>
    </w:p>
    <w:p>
      <w:r>
        <w:t>E’tibor beradigan chegara ham bor. Teg o‘zgarishi mumkin; muhim joylashtirishlarda o‘zgarmas identifikator afzal. Shuning uchun texnik qaror chiqarishda slayddagi asosiy fikr bilan birga shu shartni ham yodda tutamiz.</w:t>
      </w:r>
    </w:p>
    <w:p>
      <w:pPr>
        <w:pStyle w:val="Heading1"/>
      </w:pPr>
      <w:r>
        <w:t>08-slayd. VM bilan taqqoslash va xavfsizlik</w:t>
      </w:r>
    </w:p>
    <w:p>
      <w:r>
        <w:t>VM to‘liq mehmon operatsion tizimini olib yuradi, konteyner esa ko‘proq ilova jarayoniga e’tibor beradi. Konteyner tez ishga tushishi va kichikroq bo‘lishi mumkin. Izolyatsiya chegarasi va operatsion tizim mosligi esa alohida baholanadi.</w:t>
      </w:r>
    </w:p>
    <w:p>
      <w:r>
        <w:t>Root bo‘lmagan foydalanuvchi, minimal image, resurs limiti va zaiflik tekshiruvi xavfni kamaytiradi. Sirlar image ga qo‘shilmasdan, xavfsiz mexanizm orqali uzatiladi.</w:t>
      </w:r>
    </w:p>
    <w:p>
      <w:r>
        <w:t>Universitet misolida buni quyidagicha tasavvur qilamiz. Universitet portalining konteyneriga faqat kerakli port va katalog ochiladi; baza paroli alohida sir sifatida beriladi. Bu misolda texnik atama real vazifa bilan bog‘lanadi: resursning nomini emas, nima uchun tanlanganini tushunish muhim.</w:t>
      </w:r>
    </w:p>
    <w:p>
      <w:r>
        <w:t>E’tibor beradigan chegara ham bor. Konteynerlashning o‘zi ilovani avtomatik xavfsiz yoki istalgan operatsion tizimda mos qilmaydi.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«Dockerfile» bilan «Image yaratish» o‘rtasida sxemada bog‘lanish ko‘rsatilgan. «Image yaratish» bilan «Registry» o‘rtasida sxemada bog‘lanish ko‘rsatilgan. «Registry» bilan «Container A» o‘rtasida sxemada bog‘lanish ko‘rsatilgan. «Registry» bilan «Container B» o‘rtasida sxemada bog‘lanish ko‘rsatilgan.</w:t>
      </w:r>
    </w:p>
    <w:p>
      <w:r>
        <w:t>Bu bog‘lanishlarni barcha xizmatlarda bir xil buyruq yoki bir xil fizik kabel deb tushunmaymiz. Ayrim o‘qlar bajarilish ketma-ketligini, ayrimlari resursni boshqarish yoki unga kirish aloqasini anglatadi. Docker build tayyorlash jarayonini bajaradi. Docker pull image ni registry dan oladi. Docker run shu image asosida yangi konteynerni ishga tushiradi.</w:t>
      </w:r>
    </w:p>
    <w:p>
      <w:r>
        <w:t>Sxemaning asosiy foydasi mas’uliyatlarni ajratib ko‘rsatishdir. portal:1.4 tegi jamoa uchun qulay nom, digest esa aynan qaysi tasvir ishga tushganini aniqlashga yordam beradi.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 dasturchining kompyuterida ishlaydi, serverda esa kutubxona versiyasi sabab xato beradi. Konteynerlash ilova muhitini bir xil paketda yetkazish orqali bunday farqlarni kamaytiradi.</w:t>
      </w:r>
    </w:p>
    <w:p>
      <w:r>
        <w:t>Avval ehtiyoj aniqlanadi: kim tizimdan foydalanadi, qaysi ma’lumot bilan ishlanadi va qanday natija kutiladi. Portal kodi va uning kutubxonalari bitta image ga joylanib, test va ishlab chiqarish muhitiga bir xil yetkaziladi. Keyin texnik qismlar shu talabga mos tanlanadi. Bitta portal image idan uchta nusxa ishga tushadi. Ularning barchasi umumiy tashqi bazaga ulanadi.</w:t>
      </w:r>
    </w:p>
    <w:p>
      <w:r>
        <w:t>Ishlash jarayonida faqat muvaffaqiyatli holat emas, xato va cheklovlar ham hisobga olinadi. Versiyasiz latest tegiga tayanish takrorlanuvchanlikni pasaytiradi; muhim muhitda versiya yoki digest belgilanadi. Shu sababli jamoa talabni, ruxsatni va nosozlikdagi xatti-harakatni oldindan belgilaydi. Universitet portalining konteyneriga faqat kerakli port va katalog ochiladi; baza paroli alohida sir sifatida beriladi.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Konteyner to‘liq mustaqil yadroga ega virtual mashina emas. To‘g‘ri talqin quyidagicha: Konteyner operatsion tizim jarayonlarini ajratib ishlatish usulidir. U odatda host yadrosini ulashadi, ammo fayl tizimi, jarayonlar va resurs chegaralari bo‘yicha alohida muhit ko‘radi. Shuning uchun VM ga qaraganda yengilroq bo‘lishi mumkin.</w:t>
      </w:r>
    </w:p>
    <w:p>
      <w:r>
        <w:t>2. Versiyasiz latest tegiga tayanish takrorlanuvchanlikni pasaytiradi; muhim muhitda versiya yoki digest belgilanadi. To‘g‘ri talqin quyidagicha: Dockerfile bazaviy image, ish katalogi, kerakli fayllar va boshlang‘ich buyruqni ko‘rsatadi. Har bir mos qadam image qatlamini hosil qilishi mumkin. Qurilish keshi takroriy tayyorlashni tezlashtiradi.</w:t>
      </w:r>
    </w:p>
    <w:p>
      <w:r>
        <w:t>3. Konteynerlashning o‘zi ilovani avtomatik xavfsiz yoki istalgan operatsion tizimda mos qilmaydi. To‘g‘ri talqin quyidagicha: VM to‘liq mehmon operatsion tizimini olib yuradi, konteyner esa ko‘proq ilova jarayoniga e’tibor beradi. Konteyner tez ishga tushishi va kichikroq bo‘lishi mumkin. Izolyatsiya chegarasi va operatsion tizim mosligi esa alohida baholanadi.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Ilovani bog‘liqliklari bilan ixcham paketlash — mavzuning umumiy mazmunini ifodalaydi.</w:t>
      </w:r>
    </w:p>
    <w:p>
      <w:r>
        <w:t>Asosiy tayanch fikr: Ilova va bog‘liqliklar ajratilgan jarayonlarda ishlaydi. Linux da namespaces ko‘rinishlarni ajratadi, cgroups esa resurs sarfini boshqarishga yordam beradi. Konteyner bajarilish muhiti tayyor image asosida jarayonni ishga tushiradi.</w:t>
      </w:r>
    </w:p>
    <w:p>
      <w:r>
        <w:t>Asosiy tayanch fikr: Image — andoza; container — ishlayotgan nusxa. Konteynerga yoziladigan qatlam qo‘shiladi. Konteyner o‘chirilsa, undagi vaqtinchalik yozuvlar ham yo‘qolishi mumkin. Doimiy ma’lumot volume yoki tashqi xizmatda saqlanadi.</w:t>
      </w:r>
    </w:p>
    <w:p>
      <w:r>
        <w:t>Asosiy tayanch fikr: Image larni saqlash va aniq nusxani tarqatish. CI jarayoni image yaratib, uni registry ga jo‘natadi. Joylashtirish tizimi sinovdan o‘tgan versiyani oladi. Ruxsatlar kim o‘qishi va kim yozishini belgilaydi.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Konteynerlash nima? — Ilova va bog‘liqliklar ajratilgan jarayonlarda ishlaydi.</w:t>
      </w:r>
    </w:p>
    <w:p>
      <w:r>
        <w:t>Docker arxitekturasi — Client → Docker Engine → konteynerlar.</w:t>
      </w:r>
    </w:p>
    <w:p>
      <w:r>
        <w:t>Image va Container farqi — Image — andoza; container — ishlayotgan nusxa.</w:t>
      </w:r>
    </w:p>
    <w:p>
      <w:r>
        <w:t>Dockerfile va qatlamlar — Image yaratish qadamlari matnda yoziladi.</w:t>
      </w:r>
    </w:p>
    <w:p>
      <w:r>
        <w:t>Registry va versiyalash — Image larni saqlash va aniq nusxani tarqatish.</w:t>
      </w:r>
    </w:p>
    <w:p>
      <w:r>
        <w:t>VM bilan taqqoslash va xavfsizlik — VM yadro ajratadi; konteyner host yadrosini ulashadi.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https://docs.docker.com/get-started/docker-overview/</w:t>
      </w:r>
    </w:p>
    <w:p>
      <w:r>
        <w:t>https://docs.docker.com/build/concepts/dockerfile/</w:t>
      </w:r>
    </w:p>
    <w:p>
      <w:r>
        <w:br w:type="page"/>
      </w:r>
    </w:p>
    <w:p>
      <w:pPr>
        <w:pStyle w:val="Title"/>
      </w:pPr>
      <w:r>
        <w:t>M07. Konteynerlarni orkestratsiya qilish</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Konteynerlarni orkestratsiya qilish</w:t>
      </w:r>
    </w:p>
    <w:p>
      <w:r>
        <w:t>Assalomu alaykum, aziz talabalar. Bugungi ma’ruzamiz «Konteynerlarni orkestratsiya qilish» mavzusiga bag‘ishlanadi. Mavzuni murakkab atamalardan emas, kundalik ehtiyojdan boshlaymiz. Portalning uch nusxasi doim ishlashi kerak. Bittasi to‘xtasa, tizim yangisini ochishi, yangi versiya esa xizmatni keskin uzmasdan chiqarilishi kerak.</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orkestratsiya va kerakli holat tushuntiriladi. 2-bo‘limda cluster, control plane va node tushuntiriladi. 3-bo‘limda pod — eng kichik joylashtirish birligi tushuntiriladi. 4-bo‘limda deployment va yangilash tushuntiriladi. 5-bo‘limda service va tarmoq tushuntiriladi. 6-bo‘limda tiklash, hpa va resurslar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Orkestratsiya va kerakli holat</w:t>
      </w:r>
    </w:p>
    <w:p>
      <w:r>
        <w:t>Orkestratsiya konteynerlarni joylashtirish, ulash, masshtablash va tiklash ishlarini muvofiqlashtiradi. Kubernetes da foydalanuvchi kerakli holatni yozadi. Kontrollerlar haqiqiy holatni kuzatib, uni deklaratsiyaga yaqinlashtiradi.</w:t>
      </w:r>
    </w:p>
    <w:p>
      <w:r>
        <w:t>Masalan, uch nusxa kerakligi ko‘rsatiladi. Bittasi yo‘qolsa, kontroller yetishmayotgan nusxani yaratishga harakat qiladi. Joylashtirish mavjud resurs va cheklovlarga bog‘liq.</w:t>
      </w:r>
    </w:p>
    <w:p>
      <w:r>
        <w:t>Universitet misolida buni quyidagicha tasavvur qilamiz. Portal uchta Pod bilan ishlaydi; tugun nosozligidan keyin boshqaruv tizimi imkon bo‘lsa boshqa tugunda nusxa yaratadi. Bu misolda texnik atama real vazifa bilan bog‘lanadi: resursning nomini emas, nima uchun tanlanganini tushunish muhim.</w:t>
      </w:r>
    </w:p>
    <w:p>
      <w:r>
        <w:t>E’tibor beradigan chegara ham bor. Kubernetes noto‘g‘ri kodni tuzatmaydi; u berilgan ish holatini boshqaradi. Shuning uchun texnik qaror chiqarishda slayddagi asosiy fikr bilan birga shu shartni ham yodda tutamiz.</w:t>
      </w:r>
    </w:p>
    <w:p>
      <w:pPr>
        <w:pStyle w:val="Heading1"/>
      </w:pPr>
      <w:r>
        <w:t>04-slayd. Cluster, control plane va Node</w:t>
      </w:r>
    </w:p>
    <w:p>
      <w:r>
        <w:t>Cluster birgalikda ishlaydigan tugunlar tizimidir. Control plane API va kerakli holatni boshqaradi. Node lar esa konteyner ishlarini bajaradi. Scheduler yangi Pod uchun mos tugunni tanlaydi.</w:t>
      </w:r>
    </w:p>
    <w:p>
      <w:r>
        <w:t>API server so‘rovlarni qabul qiladi, etcd holat ma’lumotlarini saqlaydi, kontrollerlar farqlarni kuzatadi. Node dagi kubelet konteyner bajarilish muhiti orqali Pod larni yuritadi.</w:t>
      </w:r>
    </w:p>
    <w:p>
      <w:r>
        <w:t>Universitet misolida buni quyidagicha tasavvur qilamiz. Uch ishchi tugunli klasterda portal nusxalari turli tugunlarga taqsimlanadi. Bu misolda texnik atama real vazifa bilan bog‘lanadi: resursning nomini emas, nima uchun tanlanganini tushunish muhim.</w:t>
      </w:r>
    </w:p>
    <w:p>
      <w:r>
        <w:t>E’tibor beradigan chegara ham bor. Control plane mavjudligi va uning zaxiralash siyosati ham alohida rejalashtiriladi. Shuning uchun texnik qaror chiqarishda slayddagi asosiy fikr bilan birga shu shartni ham yodda tutamiz.</w:t>
      </w:r>
    </w:p>
    <w:p>
      <w:pPr>
        <w:pStyle w:val="Heading1"/>
      </w:pPr>
      <w:r>
        <w:t>05-slayd. Pod — eng kichik joylashtirish birligi</w:t>
      </w:r>
    </w:p>
    <w:p>
      <w:r>
        <w:t>Pod Kubernetes ning eng kichik joylashtirish birligidir. Odatda unda bitta asosiy ilova konteyneri bo‘ladi. Zarur bo‘lsa, yaqin hamkor konteynerlar tarmoq va volume larni ulashishi mumkin.</w:t>
      </w:r>
    </w:p>
    <w:p>
      <w:r>
        <w:t>Pod ga IP manzil ajratiladi. U to‘xtab qayta yaratilsa, nomi yoki IP manzili o‘zgarishi mumkin. Shu sababli boshqa komponentlar odatda Service orqali ulanadi.</w:t>
      </w:r>
    </w:p>
    <w:p>
      <w:r>
        <w:t>Universitet misolida buni quyidagicha tasavvur qilamiz. Portal Pod i ilovani, yonidagi yordamchi konteyner esa maxsus proksi vazifasini bajarishi mumkin. Bu misolda texnik atama real vazifa bilan bog‘lanadi: resursning nomini emas, nima uchun tanlanganini tushunish muhim.</w:t>
      </w:r>
    </w:p>
    <w:p>
      <w:r>
        <w:t>E’tibor beradigan chegara ham bor. Pod doimiy server emas; muhim ma’lumotni faqat uning vaqtinchalik diskida qoldirish xavfli. Shuning uchun texnik qaror chiqarishda slayddagi asosiy fikr bilan birga shu shartni ham yodda tutamiz.</w:t>
      </w:r>
    </w:p>
    <w:p>
      <w:pPr>
        <w:pStyle w:val="Heading1"/>
      </w:pPr>
      <w:r>
        <w:t>06-slayd. Deployment va yangilash</w:t>
      </w:r>
    </w:p>
    <w:p>
      <w:r>
        <w:t>Deployment stateless ilova nusxalarini kerakli miqdorda ushlab turish uchun ishlatiladi. U ReplicaSet larni boshqaradi va yangi image versiyasiga bosqichma-bosqich o‘tishni tashkil qiladi.</w:t>
      </w:r>
    </w:p>
    <w:p>
      <w:r>
        <w:t>Rolling update vaqtida yangi Pod lar ochilib, tayyor bo‘lgach eski nusxalar kamaytiriladi. Readiness tekshiruvi so‘rov qabul qilishga tayyorlikni bildiradi. Liveness esa ishlamay qolgan jarayonni aniqlashga yordam beradi.</w:t>
      </w:r>
    </w:p>
    <w:p>
      <w:r>
        <w:t>Universitet misolida buni quyidagicha tasavvur qilamiz. Portalning 1.4 versiyasi sinovdan keyin bosqichli tarzda 1.3 o‘rniga chiqariladi. Bu misolda texnik atama real vazifa bilan bog‘lanadi: resursning nomini emas, nima uchun tanlanganini tushunish muhim.</w:t>
      </w:r>
    </w:p>
    <w:p>
      <w:r>
        <w:t>E’tibor beradigan chegara ham bor. Readiness noto‘g‘ri sozlansa, hali tayyor bo‘lmagan nusxa trafik olishi mumkin. Shuning uchun texnik qaror chiqarishda slayddagi asosiy fikr bilan birga shu shartni ham yodda tutamiz.</w:t>
      </w:r>
    </w:p>
    <w:p>
      <w:pPr>
        <w:pStyle w:val="Heading1"/>
      </w:pPr>
      <w:r>
        <w:t>07-slayd. Service va tarmoq</w:t>
      </w:r>
    </w:p>
    <w:p>
      <w:r>
        <w:t>Service teglar orqali kerakli Pod lar guruhini topadi va ularga barqaror nom bilan murojaat qilishga yordam beradi. ClusterIP klaster ichidagi xizmat uchun odatiy turdir. Tashqi kirish esa alohida mexanizm bilan tashkil qilinadi.</w:t>
      </w:r>
    </w:p>
    <w:p>
      <w:r>
        <w:t>So‘rov Service orqali mos va tayyor endpoint larga yo‘naltiriladi. Ingress yoki Gateway odatda HTTP yo‘llash qoidalarini tashkil qilish uchun ishlatiladi.</w:t>
      </w:r>
    </w:p>
    <w:p>
      <w:r>
        <w:t>Universitet misolida buni quyidagicha tasavvur qilamiz. Portal front-end qismi baza IP sini emas, ichki servis nomini biladi; Pod yangilansa ham manzilni qo‘lda almashtirish shart emas. Bu misolda texnik atama real vazifa bilan bog‘lanadi: resursning nomini emas, nima uchun tanlanganini tushunish muhim.</w:t>
      </w:r>
    </w:p>
    <w:p>
      <w:r>
        <w:t>E’tibor beradigan chegara ham bor. Har qanday Service avtomatik internetga ochilmaydi; tashqi kirish turi va tarmoq qoidalari alohida sozlanadi. Shuning uchun texnik qaror chiqarishda slayddagi asosiy fikr bilan birga shu shartni ham yodda tutamiz.</w:t>
      </w:r>
    </w:p>
    <w:p>
      <w:pPr>
        <w:pStyle w:val="Heading1"/>
      </w:pPr>
      <w:r>
        <w:t>08-slayd. Tiklash, HPA va resurslar</w:t>
      </w:r>
    </w:p>
    <w:p>
      <w:r>
        <w:t>Avtomatik tiklash konteyner yoki tugun muammosidan keyin ishni qayta tashkil etishga yordam beradi. Horizontal Pod Autoscaler ko‘rsatkichlar asosida nusxalar sonini o‘zgartiradi. Resurs requests va limits rejalashtirish hamda sarfni boshqarishda ishlatiladi.</w:t>
      </w:r>
    </w:p>
    <w:p>
      <w:r>
        <w:t>HPA uchun tegishli metrikalar manbai kerak. CPU bo‘yicha foizli nishon requests qiymatiga bog‘liq. Pod ko‘payishi uchun tugunlarda yetarli quvvat ham bo‘lishi kerak.</w:t>
      </w:r>
    </w:p>
    <w:p>
      <w:r>
        <w:t>Universitet misolida buni quyidagicha tasavvur qilamiz. Qabul davrida portal 3 tadan 6 ta Pod gacha kengayadi; keyin yuklama tushganda qisqaradi. Bu misolda texnik atama real vazifa bilan bog‘lanadi: resursning nomini emas, nima uchun tanlanganini tushunish muhim.</w:t>
      </w:r>
    </w:p>
    <w:p>
      <w:r>
        <w:t>E’tibor beradigan chegara ham bor. Pod masshtablashi baza limitini yoki tugun quvvatini o‘z-o‘zidan hal qilmaydi.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«Deployment» bilan «ReplicaSet» o‘rtasida sxemada bog‘lanish ko‘rsatilgan. «ReplicaSet» bilan «Pod A» o‘rtasida sxemada bog‘lanish ko‘rsatilgan. «ReplicaSet» bilan «Pod B» o‘rtasida sxemada bog‘lanish ko‘rsatilgan. «Service → mijoz» bilan «Pod A» o‘rtasida sxemada bog‘lanish ko‘rsatilgan. «Service → mijoz» bilan «Pod B» o‘rtasida sxemada bog‘lanish ko‘rsatilgan.</w:t>
      </w:r>
    </w:p>
    <w:p>
      <w:r>
        <w:t>Bu bog‘lanishlarni barcha xizmatlarda bir xil buyruq yoki bir xil fizik kabel deb tushunmaymiz. Ayrim o‘qlar bajarilish ketma-ketligini, ayrimlari resursni boshqarish yoki unga kirish aloqasini anglatadi. API server so‘rovlarni qabul qiladi, etcd holat ma’lumotlarini saqlaydi, kontrollerlar farqlarni kuzatadi. Node dagi kubelet konteyner bajarilish muhiti orqali Pod larni yuritadi.</w:t>
      </w:r>
    </w:p>
    <w:p>
      <w:r>
        <w:t>Sxemaning asosiy foydasi mas’uliyatlarni ajratib ko‘rsatishdir. Portal front-end qismi baza IP sini emas, ichki servis nomini biladi; Pod yangilansa ham manzilni qo‘lda almashtirish shart emas.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Portalning uch nusxasi doim ishlashi kerak. Bittasi to‘xtasa, tizim yangisini ochishi, yangi versiya esa xizmatni keskin uzmasdan chiqarilishi kerak.</w:t>
      </w:r>
    </w:p>
    <w:p>
      <w:r>
        <w:t>Avval ehtiyoj aniqlanadi: kim tizimdan foydalanadi, qaysi ma’lumot bilan ishlanadi va qanday natija kutiladi. Portal uchta Pod bilan ishlaydi; tugun nosozligidan keyin boshqaruv tizimi imkon bo‘lsa boshqa tugunda nusxa yaratadi. Keyin texnik qismlar shu talabga mos tanlanadi. Portal Pod i ilovani, yonidagi yordamchi konteyner esa maxsus proksi vazifasini bajarishi mumkin.</w:t>
      </w:r>
    </w:p>
    <w:p>
      <w:r>
        <w:t>Ishlash jarayonida faqat muvaffaqiyatli holat emas, xato va cheklovlar ham hisobga olinadi. Readiness noto‘g‘ri sozlansa, hali tayyor bo‘lmagan nusxa trafik olishi mumkin. Shu sababli jamoa talabni, ruxsatni va nosozlikdagi xatti-harakatni oldindan belgilaydi. Qabul davrida portal 3 tadan 6 ta Pod gacha kengayadi; keyin yuklama tushganda qisqaradi.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Kubernetes noto‘g‘ri kodni tuzatmaydi; u berilgan ish holatini boshqaradi. To‘g‘ri talqin quyidagicha: Orkestratsiya konteynerlarni joylashtirish, ulash, masshtablash va tiklash ishlarini muvofiqlashtiradi. Kubernetes da foydalanuvchi kerakli holatni yozadi. Kontrollerlar haqiqiy holatni kuzatib, uni deklaratsiyaga yaqinlashtiradi.</w:t>
      </w:r>
    </w:p>
    <w:p>
      <w:r>
        <w:t>2. Readiness noto‘g‘ri sozlansa, hali tayyor bo‘lmagan nusxa trafik olishi mumkin. To‘g‘ri talqin quyidagicha: Deployment stateless ilova nusxalarini kerakli miqdorda ushlab turish uchun ishlatiladi. U ReplicaSet larni boshqaradi va yangi image versiyasiga bosqichma-bosqich o‘tishni tashkil qiladi.</w:t>
      </w:r>
    </w:p>
    <w:p>
      <w:r>
        <w:t>3. Pod masshtablashi baza limitini yoki tugun quvvatini o‘z-o‘zidan hal qilmaydi. To‘g‘ri talqin quyidagicha: Avtomatik tiklash konteyner yoki tugun muammosidan keyin ishni qayta tashkil etishga yordam beradi. Horizontal Pod Autoscaler ko‘rsatkichlar asosida nusxalar sonini o‘zgartiradi. Resurs requests va limits rejalashtirish hamda sarfni boshqarishda ishlatiladi.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Kubernetes bilan kerakli holatni saqlash — mavzuning umumiy mazmunini ifodalaydi.</w:t>
      </w:r>
    </w:p>
    <w:p>
      <w:r>
        <w:t>Asosiy tayanch fikr: Tizimni qo‘lda emas, deklaratsiya bilan boshqarish. Masalan, uch nusxa kerakligi ko‘rsatiladi. Bittasi yo‘qolsa, kontroller yetishmayotgan nusxani yaratishga harakat qiladi. Joylashtirish mavjud resurs va cheklovlarga bog‘liq.</w:t>
      </w:r>
    </w:p>
    <w:p>
      <w:r>
        <w:t>Asosiy tayanch fikr: Birga ishlaydigan konteynerlar uchun umumiy muhit. Pod ga IP manzil ajratiladi. U to‘xtab qayta yaratilsa, nomi yoki IP manzili o‘zgarishi mumkin. Shu sababli boshqa komponentlar odatda Service orqali ulanadi.</w:t>
      </w:r>
    </w:p>
    <w:p>
      <w:r>
        <w:t>Asosiy tayanch fikr: O‘zgaruvchan Pod lar uchun barqaror kirish nuqtasi. So‘rov Service orqali mos va tayyor endpoint larga yo‘naltiriladi. Ingress yoki Gateway odatda HTTP yo‘llash qoidalarini tashkil qilish uchun ishlatiladi.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Orkestratsiya va kerakli holat — Tizimni qo‘lda emas, deklaratsiya bilan boshqarish.</w:t>
      </w:r>
    </w:p>
    <w:p>
      <w:r>
        <w:t>Cluster, control plane va Node — Boshqaruv qatlami va ishchi tugunlar.</w:t>
      </w:r>
    </w:p>
    <w:p>
      <w:r>
        <w:t>Pod — eng kichik joylashtirish birligi — Birga ishlaydigan konteynerlar uchun umumiy muhit.</w:t>
      </w:r>
    </w:p>
    <w:p>
      <w:r>
        <w:t>Deployment va yangilash — Nusxalar soni va versiya boshqariladi.</w:t>
      </w:r>
    </w:p>
    <w:p>
      <w:r>
        <w:t>Service va tarmoq — O‘zgaruvchan Pod lar uchun barqaror kirish nuqtasi.</w:t>
      </w:r>
    </w:p>
    <w:p>
      <w:r>
        <w:t>Tiklash, HPA va resurslar — Sog‘lomlikni tekshirish va talabga qarab nusxa qo‘shish.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https://kubernetes.io/docs/concepts/overview/components/</w:t>
      </w:r>
    </w:p>
    <w:p>
      <w:r>
        <w:t>https://kubernetes.io/docs/concepts/workloads/controllers/deployment/</w:t>
      </w:r>
    </w:p>
    <w:p>
      <w:r>
        <w:t>https://kubernetes.io/docs/tasks/run-application/horizontal-pod-autoscale/</w:t>
      </w:r>
    </w:p>
    <w:p>
      <w:r>
        <w:br w:type="page"/>
      </w:r>
    </w:p>
    <w:p>
      <w:pPr>
        <w:pStyle w:val="Title"/>
      </w:pPr>
      <w:r>
        <w:t>M08. Bulutli ma’lumotlarni saqlash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ma’lumotlarni saqlash texnologiyalari</w:t>
      </w:r>
    </w:p>
    <w:p>
      <w:r>
        <w:t>Assalomu alaykum, aziz talabalar. Bugungi ma’ruzamiz «Bulutli ma’lumotlarni saqlash texnologiyalari» mavzusiga bag‘ishlanadi. Mavzuni murakkab atamalardan emas, kundalik ehtiyojdan boshlaymiz. Universitet ma’ruza videolari, virtual server diski va umumiy ishchi hujjatlarni saqlaydi. Ularning kirish usuli va talabi turlicha bo‘lgani uchun bir xil saqlash xizmati har biriga mos kelmaydi.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object storage tushuntiriladi. 2-bo‘limda block storage tushuntiriladi. 3-bo‘limda file storage tushuntiriladi. 4-bo‘limda replikatsiya va durability tushuntiriladi. 5-bo‘limda zaxiralash, rpo va rto tushuntiriladi. 6-bo‘limda hayot sikli va narx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Object Storage</w:t>
      </w:r>
    </w:p>
    <w:p>
      <w:r>
        <w:t>Object Storage ma’lumotni obyekt sifatida saqlaydi. Obyekt mazmun, kalit va metadata dan iborat bo‘lishi mumkin. Odatda HTTP API orqali o‘qiladi va yoziladi. Video, rasm, arxiv va zaxiralar uchun juda qulay.</w:t>
      </w:r>
    </w:p>
    <w:p>
      <w:r>
        <w:t>Ilova bucket ichidagi kalit orqali obyektga murojaat qiladi. Ko‘rinishda papka bo‘lishi mumkin, lekin odatiy fayl tizimidagi blokni joyida tahrirlash bilan bir xil model emas.</w:t>
      </w:r>
    </w:p>
    <w:p>
      <w:r>
        <w:t>Universitet misolida buni quyidagicha tasavvur qilamiz. Ma’ruza videosi videos/m01.mp4 kaliti bilan saqlanadi va ruxsat asosida talabalarga uzatiladi. Bu misolda texnik atama real vazifa bilan bog‘lanadi: resursning nomini emas, nima uchun tanlanganini tushunish muhim.</w:t>
      </w:r>
    </w:p>
    <w:p>
      <w:r>
        <w:t>E’tibor beradigan chegara ham bor. Bucket ni ommaviy ochish shart emas; maxfiy obyektlar cheklangan ruxsat bilan tarqatiladi. Shuning uchun texnik qaror chiqarishda slayddagi asosiy fikr bilan birga shu shartni ham yodda tutamiz.</w:t>
      </w:r>
    </w:p>
    <w:p>
      <w:pPr>
        <w:pStyle w:val="Heading1"/>
      </w:pPr>
      <w:r>
        <w:t>04-slayd. Block Storage</w:t>
      </w:r>
    </w:p>
    <w:p>
      <w:r>
        <w:t>Block Storage xom bloklar ko‘rinishidagi saqlashni beradi. Operatsion tizim uning ustida fayl tizimi yaratishi mumkin. Past kechikish va diskka to‘g‘ridan-to‘g‘ri kirish kerak bo‘ladigan ish yuklamalarida keng qo‘llanadi.</w:t>
      </w:r>
    </w:p>
    <w:p>
      <w:r>
        <w:t>Virtual disk serverga ulanadi. Ilova fayl tizimi yoki ma’lumotlar bazasi orqali bloklarga yozadi. IOPS, throughput va kechikish ish faoliyatini belgilaydi.</w:t>
      </w:r>
    </w:p>
    <w:p>
      <w:r>
        <w:t>Universitet misolida buni quyidagicha tasavvur qilamiz. Virtual serverning operatsion tizimi va ayrim baza yuklamalari blokli diskda joylashadi. Bu misolda texnik atama real vazifa bilan bog‘lanadi: resursning nomini emas, nima uchun tanlanganini tushunish muhim.</w:t>
      </w:r>
    </w:p>
    <w:p>
      <w:r>
        <w:t>E’tibor beradigan chegara ham bor. Disk hajmi katta bo‘lishi uning barcha turdagi yuklama uchun tez ekanini anglatmaydi. Shuning uchun texnik qaror chiqarishda slayddagi asosiy fikr bilan birga shu shartni ham yodda tutamiz.</w:t>
      </w:r>
    </w:p>
    <w:p>
      <w:pPr>
        <w:pStyle w:val="Heading1"/>
      </w:pPr>
      <w:r>
        <w:t>05-slayd. File Storage</w:t>
      </w:r>
    </w:p>
    <w:p>
      <w:r>
        <w:t>File Storage papka va fayllar iyerarxiyasini taqdim etadi. NFS yoki SMB kabi protokollar orqali bir nechta tizim birgalikda foydalanishi mumkin. Eski ilovalar va umumiy ish papkalari uchun mos bo‘lishi mumkin.</w:t>
      </w:r>
    </w:p>
    <w:p>
      <w:r>
        <w:t>Mijoz fayl ulashuvini mount qiladi va odatdagi fayl yo‘li bilan ishlaydi. Parallel yozish, qulf va ruxsat xatti-harakati xizmatga qarab tekshiriladi.</w:t>
      </w:r>
    </w:p>
    <w:p>
      <w:r>
        <w:t>Universitet misolida buni quyidagicha tasavvur qilamiz. Bir nechta server hisobot shablonlarini umumiy tarmoq papkasidan o‘qiydi. Bu misolda texnik atama real vazifa bilan bog‘lanadi: resursning nomini emas, nima uchun tanlanganini tushunish muhim.</w:t>
      </w:r>
    </w:p>
    <w:p>
      <w:r>
        <w:t>E’tibor beradigan chegara ham bor. Har qanday ilovani umumiy papkaga ko‘chirish uni avtomatik taqsimlangan va barqaror qilmaydi. Shuning uchun texnik qaror chiqarishda slayddagi asosiy fikr bilan birga shu shartni ham yodda tutamiz.</w:t>
      </w:r>
    </w:p>
    <w:p>
      <w:pPr>
        <w:pStyle w:val="Heading1"/>
      </w:pPr>
      <w:r>
        <w:t>06-slayd. Replikatsiya va durability</w:t>
      </w:r>
    </w:p>
    <w:p>
      <w:r>
        <w:t>Replikatsiya ma’lumotning bir nechta nusxasini ushlab turadi. Nusxalar disk, tugun, zona yoki hudud darajasida joylashtirilishi mumkin. Durability ma’lumotni yo‘qotmasdan saqlash, availability esa uni kerakli vaqtda olish imkoniyatidir.</w:t>
      </w:r>
    </w:p>
    <w:p>
      <w:r>
        <w:t>Yozuv belgilangan siyosat asosida ko‘chiriladi. Ba’zi modellar sinxron, boshqalari asinxron bo‘ladi. Asinxron modelda eng so‘nggi o‘zgarish boshqa nusxaga hali yetmagan bo‘lishi mumkin.</w:t>
      </w:r>
    </w:p>
    <w:p>
      <w:r>
        <w:t>Universitet misolida buni quyidagicha tasavvur qilamiz. Videolar bir zonadagi uskuna buzilganda ham boshqa nusxadan saqlanib qoladi. Bu misolda texnik atama real vazifa bilan bog‘lanadi: resursning nomini emas, nima uchun tanlanganini tushunish muhim.</w:t>
      </w:r>
    </w:p>
    <w:p>
      <w:r>
        <w:t>E’tibor beradigan chegara ham bor. Replikatsiya xato o‘chirishni ham tarqatishi mumkin; mavjudlik va durability bir xil ko‘rsatkich emas. Shuning uchun texnik qaror chiqarishda slayddagi asosiy fikr bilan birga shu shartni ham yodda tutamiz.</w:t>
      </w:r>
    </w:p>
    <w:p>
      <w:pPr>
        <w:pStyle w:val="Heading1"/>
      </w:pPr>
      <w:r>
        <w:t>07-slayd. Zaxiralash, RPO va RTO</w:t>
      </w:r>
    </w:p>
    <w:p>
      <w:r>
        <w:t>Backup tarixiy tiklash nusxasini beradi. RPO tiklashda qancha vaqt oralig‘idagi ma’lumot yo‘qolishi mumkinligini, RTO esa xizmatni qancha vaqtda qayta tiklash maqsadini bildiradi. Bu biznes talablari asosida belgilanadi.</w:t>
      </w:r>
    </w:p>
    <w:p>
      <w:r>
        <w:t>Zaxira jadvali RPO ga, tiklash jarayoni esa RTO ga mos tanlanadi. Zaxiralar ajratilgan joyda saqlanadi va tiklash sinovi orqali tekshiriladi.</w:t>
      </w:r>
    </w:p>
    <w:p>
      <w:r>
        <w:t>Universitet misolida buni quyidagicha tasavvur qilamiz. Har soat zaxira olish nazariy jihatdan bir soatgacha o‘zgarishni yo‘qotish xavfini qoldiradi; haqiqiy natija muvaffaqiyatli nusxaga bog‘liq. Bu misolda texnik atama real vazifa bilan bog‘lanadi: resursning nomini emas, nima uchun tanlanganini tushunish muhim.</w:t>
      </w:r>
    </w:p>
    <w:p>
      <w:r>
        <w:t>E’tibor beradigan chegara ham bor. Zaxira fayli borligi uning ishlashini isbotlamaydi: undan tiklab ko‘rish zarur. Shuning uchun texnik qaror chiqarishda slayddagi asosiy fikr bilan birga shu shartni ham yodda tutamiz.</w:t>
      </w:r>
    </w:p>
    <w:p>
      <w:pPr>
        <w:pStyle w:val="Heading1"/>
      </w:pPr>
      <w:r>
        <w:t>08-slayd. Hayot sikli va narx</w:t>
      </w:r>
    </w:p>
    <w:p>
      <w:r>
        <w:t>Tez-tez o‘qiladigan ma’lumot va uzoq muddatli arxiv turli sinflarda saqlanishi mumkin. Sovuq sinflar arzonroq saqlashni, lekin tiklash vaqti yoki olish to‘lovini talab qilishi mumkin. Kirish talabiga qarab siyosat tuziladi.</w:t>
      </w:r>
    </w:p>
    <w:p>
      <w:r>
        <w:t>Lifecycle qoidasi eski obyektlarni boshqa sinfga o‘tkazadi yoki muddat tugaganda o‘chiradi. Versioning va saqlash muddati qoidalari bilan bu jarayon muvofiqlashtiriladi.</w:t>
      </w:r>
    </w:p>
    <w:p>
      <w:r>
        <w:t>Universitet misolida buni quyidagicha tasavvur qilamiz. Joriy semestr videosi tezkor sinfda, eski yozuvlar esa arxiv sinfida saqlanadi. Bu misolda texnik atama real vazifa bilan bog‘lanadi: resursning nomini emas, nima uchun tanlanganini tushunish muhim.</w:t>
      </w:r>
    </w:p>
    <w:p>
      <w:r>
        <w:t>E’tibor beradigan chegara ham bor. Eng arzon GB narxi umumiy xarajat eng pastligini bildirmaydi; olish, so‘rov va tashqi trafik ham hisoblanadi.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«Ilova» bilan «Object · video» o‘rtasida sxemada bog‘lanish ko‘rsatilgan. «Ilova» bilan «Block · VM diski» o‘rtasida sxemada bog‘lanish ko‘rsatilgan. «Ilova» bilan «File · umumiy papka» o‘rtasida sxemada bog‘lanish ko‘rsatilgan. «Object · video» bilan «Alohida backup» o‘rtasida sxemada bog‘lanish ko‘rsatilgan. «Block · VM diski» bilan «Alohida backup» o‘rtasida sxemada bog‘lanish ko‘rsatilgan. «File · umumiy papka» bilan «Alohida backup» o‘rtasida sxemada bog‘lanish ko‘rsatilgan.</w:t>
      </w:r>
    </w:p>
    <w:p>
      <w:r>
        <w:t>Bu bog‘lanishlarni barcha xizmatlarda bir xil buyruq yoki bir xil fizik kabel deb tushunmaymiz. Ayrim o‘qlar bajarilish ketma-ketligini, ayrimlari resursni boshqarish yoki unga kirish aloqasini anglatadi. Virtual disk serverga ulanadi. Ilova fayl tizimi yoki ma’lumotlar bazasi orqali bloklarga yozadi. IOPS, throughput va kechikish ish faoliyatini belgilaydi.</w:t>
      </w:r>
    </w:p>
    <w:p>
      <w:r>
        <w:t>Sxemaning asosiy foydasi mas’uliyatlarni ajratib ko‘rsatishdir. Har soat zaxira olish nazariy jihatdan bir soatgacha o‘zgarishni yo‘qotish xavfini qoldiradi; haqiqiy natija muvaffaqiyatli nusxaga bog‘liq.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ma’ruza videolari, virtual server diski va umumiy ishchi hujjatlarni saqlaydi. Ularning kirish usuli va talabi turlicha bo‘lgani uchun bir xil saqlash xizmati har biriga mos kelmaydi.</w:t>
      </w:r>
    </w:p>
    <w:p>
      <w:r>
        <w:t>Avval ehtiyoj aniqlanadi: kim tizimdan foydalanadi, qaysi ma’lumot bilan ishlanadi va qanday natija kutiladi. Ma’ruza videosi videos/m01.mp4 kaliti bilan saqlanadi va ruxsat asosida talabalarga uzatiladi. Keyin texnik qismlar shu talabga mos tanlanadi. Bir nechta server hisobot shablonlarini umumiy tarmoq papkasidan o‘qiydi.</w:t>
      </w:r>
    </w:p>
    <w:p>
      <w:r>
        <w:t>Ishlash jarayonida faqat muvaffaqiyatli holat emas, xato va cheklovlar ham hisobga olinadi. Replikatsiya xato o‘chirishni ham tarqatishi mumkin; mavjudlik va durability bir xil ko‘rsatkich emas. Shu sababli jamoa talabni, ruxsatni va nosozlikdagi xatti-harakatni oldindan belgilaydi. Joriy semestr videosi tezkor sinfda, eski yozuvlar esa arxiv sinfida saqlanadi.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Bucket ni ommaviy ochish shart emas; maxfiy obyektlar cheklangan ruxsat bilan tarqatiladi. To‘g‘ri talqin quyidagicha: Object Storage ma’lumotni obyekt sifatida saqlaydi. Obyekt mazmun, kalit va metadata dan iborat bo‘lishi mumkin. Odatda HTTP API orqali o‘qiladi va yoziladi. Video, rasm, arxiv va zaxiralar uchun juda qulay.</w:t>
      </w:r>
    </w:p>
    <w:p>
      <w:r>
        <w:t>2. Replikatsiya xato o‘chirishni ham tarqatishi mumkin; mavjudlik va durability bir xil ko‘rsatkich emas. To‘g‘ri talqin quyidagicha: Replikatsiya ma’lumotning bir nechta nusxasini ushlab turadi. Nusxalar disk, tugun, zona yoki hudud darajasida joylashtirilishi mumkin. Durability ma’lumotni yo‘qotmasdan saqlash, availability esa uni kerakli vaqtda olish imkoniyatidir.</w:t>
      </w:r>
    </w:p>
    <w:p>
      <w:r>
        <w:t>3. Eng arzon GB narxi umumiy xarajat eng pastligini bildirmaydi; olish, so‘rov va tashqi trafik ham hisoblanadi. To‘g‘ri talqin quyidagicha: Tez-tez o‘qiladigan ma’lumot va uzoq muddatli arxiv turli sinflarda saqlanishi mumkin. Sovuq sinflar arzonroq saqlashni, lekin tiklash vaqti yoki olish to‘lovini talab qilishi mumkin. Kirish talabiga qarab siyosat tuziladi.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Object, block va file storage ni to‘g‘ri tanlash — mavzuning umumiy mazmunini ifodalaydi.</w:t>
      </w:r>
    </w:p>
    <w:p>
      <w:r>
        <w:t>Asosiy tayanch fikr: Obyekt + identifikator + metadata. Ilova bucket ichidagi kalit orqali obyektga murojaat qiladi. Ko‘rinishda papka bo‘lishi mumkin, lekin odatiy fayl tizimidagi blokni joyida tahrirlash bilan bir xil model emas.</w:t>
      </w:r>
    </w:p>
    <w:p>
      <w:r>
        <w:t>Asosiy tayanch fikr: Bir nechta mijozga umumiy fayl tizimi. Mijoz fayl ulashuvini mount qiladi va odatdagi fayl yo‘li bilan ishlaydi. Parallel yozish, qulf va ruxsat xatti-harakati xizmatga qarab tekshiriladi.</w:t>
      </w:r>
    </w:p>
    <w:p>
      <w:r>
        <w:t>Asosiy tayanch fikr: Qancha ma’lumot va qancha vaqt yo‘qotish mumkin? Zaxira jadvali RPO ga, tiklash jarayoni esa RTO ga mos tanlanadi. Zaxiralar ajratilgan joyda saqlanadi va tiklash sinovi orqali tekshiriladi.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Object Storage — Obyekt + identifikator + metadata.</w:t>
      </w:r>
    </w:p>
    <w:p>
      <w:r>
        <w:t>Block Storage — Virtual mashinaga ulanadigan blokli disk.</w:t>
      </w:r>
    </w:p>
    <w:p>
      <w:r>
        <w:t>File Storage — Bir nechta mijozga umumiy fayl tizimi.</w:t>
      </w:r>
    </w:p>
    <w:p>
      <w:r>
        <w:t>Replikatsiya va durability — Bir nechta nusxa saqlanish xavfini kamaytiradi.</w:t>
      </w:r>
    </w:p>
    <w:p>
      <w:r>
        <w:t>Zaxiralash, RPO va RTO — Qancha ma’lumot va qancha vaqt yo‘qotish mumkin?</w:t>
      </w:r>
    </w:p>
    <w:p>
      <w:r>
        <w:t>Hayot sikli va narx — Saqlash narxiga kirish va trafik ham kiradi.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https://docs.aws.amazon.com/AmazonS3/latest/userguide/</w:t>
      </w:r>
    </w:p>
    <w:p>
      <w:r>
        <w:t>https://learn.microsoft.com/azure/storage/common/storage-introduction</w:t>
      </w:r>
    </w:p>
    <w:p>
      <w:r>
        <w:t>https://cloud.google.com/storage/docs/introduction</w:t>
      </w:r>
    </w:p>
    <w:p>
      <w:r>
        <w:br w:type="page"/>
      </w:r>
    </w:p>
    <w:p>
      <w:pPr>
        <w:pStyle w:val="Title"/>
      </w:pPr>
      <w:r>
        <w:t>M09. Bulutli ma’lumotlar bazalari va Big Data</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ma’lumotlar bazalari va Big Data</w:t>
      </w:r>
    </w:p>
    <w:p>
      <w:r>
        <w:t>Assalomu alaykum, aziz talabalar. Bugungi ma’ruzamiz «Bulutli ma’lumotlar bazalari va Big Data» mavzusiga bag‘ishlanadi. Mavzuni murakkab atamalardan emas, kundalik ehtiyojdan boshlaymiz. Universitet baholarni ishonchli saqlashi, portal hodisalarini tez yozishi va yillik faoliyatni tahlil qilishi kerak. Bu uch vazifa bir xil ma’lumot modelini talab qilmasligi mumkin.</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relatsion baza va sql tushuntiriladi. 2-bo‘limda nosql va key-value store tushuntiriladi. 3-bo‘limda database as a service tushuntiriladi. 4-bo‘limda newsql va taqsimlangan muvofiqlik tushuntiriladi. 5-bo‘limda big data va hadoop tushuntiriladi. 6-bo‘limda apache spark va tahlil oqimi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Relatsion baza va SQL</w:t>
      </w:r>
    </w:p>
    <w:p>
      <w:r>
        <w:t>Relatsion baza ma’lumotni jadvallarda saqlaydi. Kalitlar jadvallarni bog‘laydi, SQL esa so‘rov yozish tilidir. Tranzaksiya bir nechta o‘zgarishni yaxlit ish sifatida boshqaradi. ACID xususiyatlari to‘g‘ri yangilashga yordam beradi.</w:t>
      </w:r>
    </w:p>
    <w:p>
      <w:r>
        <w:t>Talaba, fan va baho jadvallari identifikatorlar orqali bog‘lanadi. Baho yozishda ma’lumot yaxlitligi va tranzaksiya qoidalari nazorat qilinadi.</w:t>
      </w:r>
    </w:p>
    <w:p>
      <w:r>
        <w:t>Universitet misolida buni quyidagicha tasavvur qilamiz. Baho o‘zgarishi va unga tegishli audit yozuvi bitta tranzaksiyada bajarilishi mumkin. Bu misolda texnik atama real vazifa bilan bog‘lanadi: resursning nomini emas, nima uchun tanlanganini tushunish muhim.</w:t>
      </w:r>
    </w:p>
    <w:p>
      <w:r>
        <w:t>E’tibor beradigan chegara ham bor. SQL borligi bazaning barcha konfiguratsiyalarda bir xil izolyatsiya yoki masshtablashga ega ekanini bildirmaydi. Shuning uchun texnik qaror chiqarishda slayddagi asosiy fikr bilan birga shu shartni ham yodda tutamiz.</w:t>
      </w:r>
    </w:p>
    <w:p>
      <w:pPr>
        <w:pStyle w:val="Heading1"/>
      </w:pPr>
      <w:r>
        <w:t>04-slayd. NoSQL va key-value store</w:t>
      </w:r>
    </w:p>
    <w:p>
      <w:r>
        <w:t>NoSQL bir nechta model oilasini qamrab oladi: kalit-qiymat, hujjat, keng ustun va graf. Kalit-qiymat bazasida yozuv kalit orqali topiladi. Bu sessiya va ma’lum identifikatorga tez kirish uchun qulay.</w:t>
      </w:r>
    </w:p>
    <w:p>
      <w:r>
        <w:t>Ilova oldindan qanday so‘rovlar berilishini aniqlaydi. Partition key ma’lumot taqsimlanishiga ta’sir qiladi. Noto‘g‘ri kalit bitta bo‘limga ortiqcha yuk to‘plashi mumkin.</w:t>
      </w:r>
    </w:p>
    <w:p>
      <w:r>
        <w:t>Universitet misolida buni quyidagicha tasavvur qilamiz. DynamoDB dagi student_id kaliti bo‘yicha talaba profiliga kirish mumkin; mos indeks qo‘shimcha qidirishni qo‘llab-quvvatlaydi. Bu misolda texnik atama real vazifa bilan bog‘lanadi: resursning nomini emas, nima uchun tanlanganini tushunish muhim.</w:t>
      </w:r>
    </w:p>
    <w:p>
      <w:r>
        <w:t>E’tibor beradigan chegara ham bor. NoSQL doimo sxemasiz yoki tranzaksiyasiz degani emas; xususiyatlar xizmatga bog‘liq. Shuning uchun texnik qaror chiqarishda slayddagi asosiy fikr bilan birga shu shartni ham yodda tutamiz.</w:t>
      </w:r>
    </w:p>
    <w:p>
      <w:pPr>
        <w:pStyle w:val="Heading1"/>
      </w:pPr>
      <w:r>
        <w:t>05-slayd. Database as a Service</w:t>
      </w:r>
    </w:p>
    <w:p>
      <w:r>
        <w:t>DBaaS baza yaratish, yangilash, zaxiralash va kuzatish ishlarining bir qismini xizmat sifatida beradi. Mijoz sxema, indeks, so‘rov, ma’lumot va kirish ruxsatlarini boshqaradi. Operatsion yuk kamayadi, lekin barcha mas’uliyat yo‘qolmaydi.</w:t>
      </w:r>
    </w:p>
    <w:p>
      <w:r>
        <w:t>Amazon RDS boshqariladigan relatsion bazalarni, Azure SQL Database SQL Server asosidagi xizmatni, Cloud SQL esa qo‘llab-quvvatlanadigan relatsion dvijoklarni taqdim etadi.</w:t>
      </w:r>
    </w:p>
    <w:p>
      <w:r>
        <w:t>Universitet misolida buni quyidagicha tasavvur qilamiz. Universitet boshqariladigan PostgreSQL xizmatidan foydalanib, server operatsion tizimini qo‘lda yuritmaydi. Bu misolda texnik atama real vazifa bilan bog‘lanadi: resursning nomini emas, nima uchun tanlanganini tushunish muhim.</w:t>
      </w:r>
    </w:p>
    <w:p>
      <w:r>
        <w:t>E’tibor beradigan chegara ham bor. Zaxira saqlash muddati, yuqori mavjudlik va private kirish odatda tekshirish va sozlashni talab qiladi. Shuning uchun texnik qaror chiqarishda slayddagi asosiy fikr bilan birga shu shartni ham yodda tutamiz.</w:t>
      </w:r>
    </w:p>
    <w:p>
      <w:pPr>
        <w:pStyle w:val="Heading1"/>
      </w:pPr>
      <w:r>
        <w:t>06-slayd. NewSQL va taqsimlangan muvofiqlik</w:t>
      </w:r>
    </w:p>
    <w:p>
      <w:r>
        <w:t>NewSQL atamasi relatsion model va tranzaksiyalarni taqsimlangan masshtablash bilan uyg‘unlashtiradigan tizimlar uchun ishlatiladi. Bu alohida bitta mahsulot yoki qat’iy standart emas. Tugunlar orasidagi muvofiqlik aloqa va kelishuv mexanizmlarini talab qiladi.</w:t>
      </w:r>
    </w:p>
    <w:p>
      <w:r>
        <w:t>Ma’lumot bo‘limlarga ajratiladi, nusxalanadi va yozuvlar kelishuv protokollari bilan boshqariladi. Kuchli muvofiqlik va past kechikish orasidagi amaliy muvozanat hududlar soniga bog‘liq.</w:t>
      </w:r>
    </w:p>
    <w:p>
      <w:r>
        <w:t>Universitet misolida buni quyidagicha tasavvur qilamiz. Bir necha hududdagi yozuvlarni izchil yuritadigan taqsimlangan SQL bazasi global xizmatga mos bo‘lishi mumkin. Bu misolda texnik atama real vazifa bilan bog‘lanadi: resursning nomini emas, nima uchun tanlanganini tushunish muhim.</w:t>
      </w:r>
    </w:p>
    <w:p>
      <w:r>
        <w:t>E’tibor beradigan chegara ham bor. Tarmoq bo‘linishida barcha tomonlarda bir vaqtda kuchli muvofiqlik va doimiy javobni kafolatlash muammoli; CAP aynan shu holatni ko‘rsatadi. Shuning uchun texnik qaror chiqarishda slayddagi asosiy fikr bilan birga shu shartni ham yodda tutamiz.</w:t>
      </w:r>
    </w:p>
    <w:p>
      <w:pPr>
        <w:pStyle w:val="Heading1"/>
      </w:pPr>
      <w:r>
        <w:t>07-slayd. Big Data va Hadoop</w:t>
      </w:r>
    </w:p>
    <w:p>
      <w:r>
        <w:t>Big Data faqat katta fayl degani emas. Hajm, kelish tezligi va ma’lumot turining xilma-xilligi odatiy vositalarni cheklashi mumkin. Hadoop ekotizimida HDFS taqsimlangan saqlashni, MapReduce esa bosqichli hisoblashni tashkil etadi.</w:t>
      </w:r>
    </w:p>
    <w:p>
      <w:r>
        <w:t>Map qadamida ma’lumot qismlari parallel o‘qilib qayta ishlanadi. Shuffle tegishli kalitlarni jamlaydi. Reduce natijalarni birlashtiradi. Oraliq disk operatsiyalari bajarilish vaqtiga ta’sir qiladi.</w:t>
      </w:r>
    </w:p>
    <w:p>
      <w:r>
        <w:t>Universitet misolida buni quyidagicha tasavvur qilamiz. Bir necha yillik portal loglari bo‘yicha har kunlik kirishlar soni parallel hisoblanadi. Bu misolda texnik atama real vazifa bilan bog‘lanadi: resursning nomini emas, nima uchun tanlanganini tushunish muhim.</w:t>
      </w:r>
    </w:p>
    <w:p>
      <w:r>
        <w:t>E’tibor beradigan chegara ham bor. Har bir ma’lumot uchun Hadoop klasteri zarur emas; kichik hajm oddiy SQL bilan tezroq va arzonroq ishlanishi mumkin. Shuning uchun texnik qaror chiqarishda slayddagi asosiy fikr bilan birga shu shartni ham yodda tutamiz.</w:t>
      </w:r>
    </w:p>
    <w:p>
      <w:pPr>
        <w:pStyle w:val="Heading1"/>
      </w:pPr>
      <w:r>
        <w:t>08-slayd. Apache Spark va tahlil oqimi</w:t>
      </w:r>
    </w:p>
    <w:p>
      <w:r>
        <w:t>Spark katta ma’lumotni klasterda qayta ishlash dvijogidir. U DataFrame, SQL va boshqa interfeyslar orqali hisoblash rejasini tuzadi. Xotiradan foydalanish qayta ishlanadigan oraliq natijalarni tezlashtirishi mumkin.</w:t>
      </w:r>
    </w:p>
    <w:p>
      <w:r>
        <w:t>Driver vazifani rejalashtiradi, executor lar qismlarni bajaradi. Zarur bo‘lsa diskka yoziladi; barcha ma’lumot doim xotirada qolishi shart emas. Batch va streaming yondashuvlar qo‘llanadi.</w:t>
      </w:r>
    </w:p>
    <w:p>
      <w:r>
        <w:t>Universitet misolida buni quyidagicha tasavvur qilamiz. Portal hodisalari obyekt saqlashga tushadi, Spark ularni tozalab, tahlil jadvaliga aylantiradi. Bu misolda texnik atama real vazifa bilan bog‘lanadi: resursning nomini emas, nima uchun tanlanganini tushunish muhim.</w:t>
      </w:r>
    </w:p>
    <w:p>
      <w:r>
        <w:t>E’tibor beradigan chegara ham bor. Spark ma’lumotlar bazasining to‘liq o‘rnini bosmaydi; kichik tranzaksion so‘rovlar uchun alohida baza mosroq.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«Portal» bilan «SQL / NoSQL baza» o‘rtasida sxemada bog‘lanish ko‘rsatilgan. «Portal» bilan «Log va hodisalar» o‘rtasida sxemada bog‘lanish ko‘rsatilgan. «Log va hodisalar» bilan «Hadoop / Spark» o‘rtasida sxemada bog‘lanish ko‘rsatilgan. «Hadoop / Spark» bilan «Analitik natija» o‘rtasida sxemada bog‘lanish ko‘rsatilgan.</w:t>
      </w:r>
    </w:p>
    <w:p>
      <w:r>
        <w:t>Bu bog‘lanishlarni barcha xizmatlarda bir xil buyruq yoki bir xil fizik kabel deb tushunmaymiz. Ayrim o‘qlar bajarilish ketma-ketligini, ayrimlari resursni boshqarish yoki unga kirish aloqasini anglatadi. Ilova oldindan qanday so‘rovlar berilishini aniqlaydi. Partition key ma’lumot taqsimlanishiga ta’sir qiladi. Noto‘g‘ri kalit bitta bo‘limga ortiqcha yuk to‘plashi mumkin.</w:t>
      </w:r>
    </w:p>
    <w:p>
      <w:r>
        <w:t>Sxemaning asosiy foydasi mas’uliyatlarni ajratib ko‘rsatishdir. Bir necha yillik portal loglari bo‘yicha har kunlik kirishlar soni parallel hisoblanadi.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baholarni ishonchli saqlashi, portal hodisalarini tez yozishi va yillik faoliyatni tahlil qilishi kerak. Bu uch vazifa bir xil ma’lumot modelini talab qilmasligi mumkin.</w:t>
      </w:r>
    </w:p>
    <w:p>
      <w:r>
        <w:t>Avval ehtiyoj aniqlanadi: kim tizimdan foydalanadi, qaysi ma’lumot bilan ishlanadi va qanday natija kutiladi. Baho o‘zgarishi va unga tegishli audit yozuvi bitta tranzaksiyada bajarilishi mumkin. Keyin texnik qismlar shu talabga mos tanlanadi. Universitet boshqariladigan PostgreSQL xizmatidan foydalanib, server operatsion tizimini qo‘lda yuritmaydi.</w:t>
      </w:r>
    </w:p>
    <w:p>
      <w:r>
        <w:t>Ishlash jarayonida faqat muvaffaqiyatli holat emas, xato va cheklovlar ham hisobga olinadi. Tarmoq bo‘linishida barcha tomonlarda bir vaqtda kuchli muvofiqlik va doimiy javobni kafolatlash muammoli; CAP aynan shu holatni ko‘rsatadi. Shu sababli jamoa talabni, ruxsatni va nosozlikdagi xatti-harakatni oldindan belgilaydi. Portal hodisalari obyekt saqlashga tushadi, Spark ularni tozalab, tahlil jadvaliga aylantiradi.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SQL borligi bazaning barcha konfiguratsiyalarda bir xil izolyatsiya yoki masshtablashga ega ekanini bildirmaydi. To‘g‘ri talqin quyidagicha: Relatsion baza ma’lumotni jadvallarda saqlaydi. Kalitlar jadvallarni bog‘laydi, SQL esa so‘rov yozish tilidir. Tranzaksiya bir nechta o‘zgarishni yaxlit ish sifatida boshqaradi. ACID xususiyatlari to‘g‘ri yangilashga yordam beradi.</w:t>
      </w:r>
    </w:p>
    <w:p>
      <w:r>
        <w:t>2. Tarmoq bo‘linishida barcha tomonlarda bir vaqtda kuchli muvofiqlik va doimiy javobni kafolatlash muammoli; CAP aynan shu holatni ko‘rsatadi. To‘g‘ri talqin quyidagicha: NewSQL atamasi relatsion model va tranzaksiyalarni taqsimlangan masshtablash bilan uyg‘unlashtiradigan tizimlar uchun ishlatiladi. Bu alohida bitta mahsulot yoki qat’iy standart emas. Tugunlar orasidagi muvofiqlik aloqa va kelishuv mexanizmlarini talab qiladi.</w:t>
      </w:r>
    </w:p>
    <w:p>
      <w:r>
        <w:t>3. Spark ma’lumotlar bazasining to‘liq o‘rnini bosmaydi; kichik tranzaksion so‘rovlar uchun alohida baza mosroq. To‘g‘ri talqin quyidagicha: Spark katta ma’lumotni klasterda qayta ishlash dvijogidir. U DataFrame, SQL va boshqa interfeyslar orqali hisoblash rejasini tuzadi. Xotiradan foydalanish qayta ishlanadigan oraliq natijalarni tezlashtirishi mumkin.</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SQL, NoSQL, DBaaS va taqsimlangan tahlil — mavzuning umumiy mazmunini ifodalaydi.</w:t>
      </w:r>
    </w:p>
    <w:p>
      <w:r>
        <w:t>Asosiy tayanch fikr: Jadvallar, bog‘lanishlar va tranzaksiyalar. Talaba, fan va baho jadvallari identifikatorlar orqali bog‘lanadi. Baho yozishda ma’lumot yaxlitligi va tranzaksiya qoidalari nazorat qilinadi.</w:t>
      </w:r>
    </w:p>
    <w:p>
      <w:r>
        <w:t>Asosiy tayanch fikr: Baza boshqaruvining bir qismi provayderga o‘tadi. Amazon RDS boshqariladigan relatsion bazalarni, Azure SQL Database SQL Server asosidagi xizmatni, Cloud SQL esa qo‘llab-quvvatlanadigan relatsion dvijoklarni taqdim etadi.</w:t>
      </w:r>
    </w:p>
    <w:p>
      <w:r>
        <w:t>Asosiy tayanch fikr: Katta hajmni bo‘lib saqlash va parallel qayta ishlash. Map qadamida ma’lumot qismlari parallel o‘qilib qayta ishlanadi. Shuffle tegishli kalitlarni jamlaydi. Reduce natijalarni birlashtiradi. Oraliq disk operatsiyalari bajarilish vaqtiga ta’sir qiladi.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Relatsion baza va SQL — Jadvallar, bog‘lanishlar va tranzaksiyalar.</w:t>
      </w:r>
    </w:p>
    <w:p>
      <w:r>
        <w:t>NoSQL va key-value store — Modelni kirish usuliga qarab tanlash.</w:t>
      </w:r>
    </w:p>
    <w:p>
      <w:r>
        <w:t>Database as a Service — Baza boshqaruvining bir qismi provayderga o‘tadi.</w:t>
      </w:r>
    </w:p>
    <w:p>
      <w:r>
        <w:t>NewSQL va taqsimlangan muvofiqlik — SQL hamda taqsimlangan masshtablashni birlashtirish.</w:t>
      </w:r>
    </w:p>
    <w:p>
      <w:r>
        <w:t>Big Data va Hadoop — Katta hajmni bo‘lib saqlash va parallel qayta ishlash.</w:t>
      </w:r>
    </w:p>
    <w:p>
      <w:r>
        <w:t>Apache Spark va tahlil oqimi — Parallel hisoblash, reja va qayta foydalanish.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https://docs.aws.amazon.com/AmazonRDS/latest/UserGuide/</w:t>
      </w:r>
    </w:p>
    <w:p>
      <w:r>
        <w:t>https://docs.aws.amazon.com/amazondynamodb/latest/developerguide/</w:t>
      </w:r>
    </w:p>
    <w:p>
      <w:r>
        <w:t>https://hadoop.apache.org/docs/stable/</w:t>
      </w:r>
    </w:p>
    <w:p>
      <w:r>
        <w:t>https://spark.apache.org/docs/latest/</w:t>
      </w:r>
    </w:p>
    <w:p>
      <w:r>
        <w:br w:type="page"/>
      </w:r>
    </w:p>
    <w:p>
      <w:pPr>
        <w:pStyle w:val="Title"/>
      </w:pPr>
      <w:r>
        <w:t>M10. Bulutli tarmoq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tarmoq texnologiyalari</w:t>
      </w:r>
    </w:p>
    <w:p>
      <w:r>
        <w:t>Assalomu alaykum, aziz talabalar. Bugungi ma’ruzamiz «Bulutli tarmoq texnologiyalari» mavzusiga bag‘ishlanadi. Mavzuni murakkab atamalardan emas, kundalik ehtiyojdan boshlaymiz. Talaba portal nomini brauzerga yozadi. So‘rov DNS orqali manzil topadi, kerak bo‘lsa CDN dan fayl oladi va yuklama taqsimlagich orqali ilovaga yetib boradi. Baza esa bevosita internetga ochilmaydi.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vpc va subnet tushuntiriladi. 2-bo‘limda ip-manzillash va routing tushuntiriladi. 3-bo‘limda nat va xavfsizlik chegarasi tushuntiriladi. 4-bo‘limda dns va https tushuntiriladi. 5-bo‘limda load balancer tushuntiriladi. 6-bo‘limda cdn va kesh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VPC va subnet</w:t>
      </w:r>
    </w:p>
    <w:p>
      <w:r>
        <w:t>VPC bulut ichida mantiqiy ajratilgan tarmoq muhitini beradi. Subnet uning IP diapazoniga tegishli kichik bo‘limidir. Public va private atamalari marshrut hamda kirish konfiguratsiyasi bilan bog‘liq.</w:t>
      </w:r>
    </w:p>
    <w:p>
      <w:r>
        <w:t>Tarmoq CIDR diapazoni rejalashtiriladi. So‘ng ilova, baza va tashqi kirish uchun mos subnet lar yaratiladi. Xizmatlar va provayderlar subnet ko‘lamini turlicha belgilashi mumkin.</w:t>
      </w:r>
    </w:p>
    <w:p>
      <w:r>
        <w:t>Universitet misolida buni quyidagicha tasavvur qilamiz. Portalning kirish komponenti tashqi trafikni qabul qiladi, ilova va baza esa private manzillarda ishlaydi. Bu misolda texnik atama real vazifa bilan bog‘lanadi: resursning nomini emas, nima uchun tanlanganini tushunish muhim.</w:t>
      </w:r>
    </w:p>
    <w:p>
      <w:r>
        <w:t>E’tibor beradigan chegara ham bor. Bir provayderdagi subnet xususiyatini boshqasiga aynan ko‘chirish mumkin emas: masalan, hudud va zona ko‘lami farqlanadi. Shuning uchun texnik qaror chiqarishda slayddagi asosiy fikr bilan birga shu shartni ham yodda tutamiz.</w:t>
      </w:r>
    </w:p>
    <w:p>
      <w:pPr>
        <w:pStyle w:val="Heading1"/>
      </w:pPr>
      <w:r>
        <w:t>04-slayd. IP-manzillash va routing</w:t>
      </w:r>
    </w:p>
    <w:p>
      <w:r>
        <w:t>IP manzil tarmoqdagi interfeysni aniqlash uchun ishlatiladi. Marshrut jadvali paket qaysi keyingi nuqtaga yuborilishini belgilaydi. CIDR belgisi tarmoq prefiksi uzunligini ko‘rsatadi.</w:t>
      </w:r>
    </w:p>
    <w:p>
      <w:r>
        <w:t>Masalan, 10.20.0.0/16 ichidan 10.20.1.0/24 ajratish mumkin. /24 diapazonda jami 256 manzil bor, lekin provayder ayrimlarini zaxiraga olishi mumkin.</w:t>
      </w:r>
    </w:p>
    <w:p>
      <w:r>
        <w:t>Universitet misolida buni quyidagicha tasavvur qilamiz. Ilova subnet i baza subnet iga ichki yo‘l bilan ulanadi, internetga chiqish esa alohida marshrut orqali bo‘ladi. Bu misolda texnik atama real vazifa bilan bog‘lanadi: resursning nomini emas, nima uchun tanlanganini tushunish muhim.</w:t>
      </w:r>
    </w:p>
    <w:p>
      <w:r>
        <w:t>E’tibor beradigan chegara ham bor. 256 manzilning barchasi virtual serverga beriladi deb hisoblash noto‘g‘ri. Shuning uchun texnik qaror chiqarishda slayddagi asosiy fikr bilan birga shu shartni ham yodda tutamiz.</w:t>
      </w:r>
    </w:p>
    <w:p>
      <w:pPr>
        <w:pStyle w:val="Heading1"/>
      </w:pPr>
      <w:r>
        <w:t>05-slayd. NAT va xavfsizlik chegarasi</w:t>
      </w:r>
    </w:p>
    <w:p>
      <w:r>
        <w:t>NAT tarmoq manzillarini o‘zgartiradi. Bulutda u private resursga tashqi xizmatga ulanish imkonini berish uchun ko‘p ishlatiladi. Bunda resursning o‘ziga ommaviy IP berish shart bo‘lmasligi mumkin.</w:t>
      </w:r>
    </w:p>
    <w:p>
      <w:r>
        <w:t>Ilova tashqi yangilanish serveriga so‘rov yuboradi. NAT chiqish manzilini almashtiradi va qaytgan javobni mos ichki ulanishga qaytaradi.</w:t>
      </w:r>
    </w:p>
    <w:p>
      <w:r>
        <w:t>Universitet misolida buni quyidagicha tasavvur qilamiz. Private ilova paket yangilanishini oladi, lekin tashqaridan to‘g‘ridan-to‘g‘ri yangi ulanish qabul qilmaydi. Bu misolda texnik atama real vazifa bilan bog‘lanadi: resursning nomini emas, nima uchun tanlanganini tushunish muhim.</w:t>
      </w:r>
    </w:p>
    <w:p>
      <w:r>
        <w:t>E’tibor beradigan chegara ham bor. NAT xavfsizlik devori o‘rnini bosmaydi va barcha trafikni avtomatik tekshirmaydi. Shuning uchun texnik qaror chiqarishda slayddagi asosiy fikr bilan birga shu shartni ham yodda tutamiz.</w:t>
      </w:r>
    </w:p>
    <w:p>
      <w:pPr>
        <w:pStyle w:val="Heading1"/>
      </w:pPr>
      <w:r>
        <w:t>06-slayd. DNS va HTTPS</w:t>
      </w:r>
    </w:p>
    <w:p>
      <w:r>
        <w:t>DNS foydalanuvchiga qulay nomni tegishli yozuvlarga bog‘laydi. HTTPS esa TLS yordamida uzatilayotgan ma’lumotni himoya qiladi va sertifikat orqali server identifikatsiyasini tekshirishga yordam beradi.</w:t>
      </w:r>
    </w:p>
    <w:p>
      <w:r>
        <w:t>Brauzer DNS javobini oladi, server bilan TLS aloqasini o‘rnatadi va HTTP so‘rovini yuboradi. DNS keshi tufayli o‘zgarishlar turli mijozlarga turli vaqtda ko‘rinishi mumkin.</w:t>
      </w:r>
    </w:p>
    <w:p>
      <w:r>
        <w:t>Universitet misolida buni quyidagicha tasavvur qilamiz. portal.universitet.uz nomi yuklama taqsimlagichga yo‘naltiriladi, talaba login ma’lumoti HTTPS orqali uzatiladi. Bu misolda texnik atama real vazifa bilan bog‘lanadi: resursning nomini emas, nima uchun tanlanganini tushunish muhim.</w:t>
      </w:r>
    </w:p>
    <w:p>
      <w:r>
        <w:t>E’tibor beradigan chegara ham bor. HTTPS ilova ichidagi noto‘g‘ri ruxsat yoki zararli kodni avtomatik bartaraf etmaydi. Shuning uchun texnik qaror chiqarishda slayddagi asosiy fikr bilan birga shu shartni ham yodda tutamiz.</w:t>
      </w:r>
    </w:p>
    <w:p>
      <w:pPr>
        <w:pStyle w:val="Heading1"/>
      </w:pPr>
      <w:r>
        <w:t>07-slayd. Load Balancer</w:t>
      </w:r>
    </w:p>
    <w:p>
      <w:r>
        <w:t>Yuklama taqsimlagich bitta kirish nuqtasi ortida bir nechta ilova nusxasini ishlatishga yordam beradi. U sog‘lomlik tekshiruvlari asosida ishlamayotgan nusxalarni vaqtincha chetlab o‘tishi mumkin. Qatlam va imkoniyatlar mahsulotga qarab farqlanadi.</w:t>
      </w:r>
    </w:p>
    <w:p>
      <w:r>
        <w:t>Qoidalar host, yo‘l yoki ulanish darajasida yo‘naltiradi. Bir xil so‘rovlar turli nusxaga tushishi mumkin, shu sababli sessiya holati tashqi xizmatda saqlanishi ma’qul.</w:t>
      </w:r>
    </w:p>
    <w:p>
      <w:r>
        <w:t>Universitet misolida buni quyidagicha tasavvur qilamiz. Baholar sahifasi uch ilova nusxasiga taqsimlanadi. Nosoz nusxa tayyor bo‘lmaguncha trafik olmaydi. Bu misolda texnik atama real vazifa bilan bog‘lanadi: resursning nomini emas, nima uchun tanlanganini tushunish muhim.</w:t>
      </w:r>
    </w:p>
    <w:p>
      <w:r>
        <w:t>E’tibor beradigan chegara ham bor. Load Balancer bitta bazaga tushadigan barcha yukni kamaytirmaydi; baza alohida tor joy bo‘lishi mumkin. Shuning uchun texnik qaror chiqarishda slayddagi asosiy fikr bilan birga shu shartni ham yodda tutamiz.</w:t>
      </w:r>
    </w:p>
    <w:p>
      <w:pPr>
        <w:pStyle w:val="Heading1"/>
      </w:pPr>
      <w:r>
        <w:t>08-slayd. CDN va kesh</w:t>
      </w:r>
    </w:p>
    <w:p>
      <w:r>
        <w:t>CDN statik fayllar va mos kesh siyosatidagi javoblarni chekka nuqtalarda saqlaydi. Bu origin server yukini va geografik kechikishni kamaytirishi mumkin. Kesh kaliti va amal qilish muddati muhim.</w:t>
      </w:r>
    </w:p>
    <w:p>
      <w:r>
        <w:t>Fayl birinchi so‘rovda origin dan olinadi, keyingi mos so‘rovlar keshdan javob olishi mumkin. Yangi versiya chiqarishda nomni versiyalash yoki invalidation ishlatiladi.</w:t>
      </w:r>
    </w:p>
    <w:p>
      <w:r>
        <w:t>Universitet misolida buni quyidagicha tasavvur qilamiz. Portalning rasm, uslub fayllari va ommaviy videolari CDN orqali uzatiladi. Bu misolda texnik atama real vazifa bilan bog‘lanadi: resursning nomini emas, nima uchun tanlanganini tushunish muhim.</w:t>
      </w:r>
    </w:p>
    <w:p>
      <w:r>
        <w:t>E’tibor beradigan chegara ham bor. Shaxsiy baholar yoki login javoblarini noto‘g‘ri umumiy keshga qo‘yish maxfiylik buzilishiga olib keladi.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«Brauzer» bilan «DNS / CDN / LB» o‘rtasida sxemada bog‘lanish ko‘rsatilgan. «DNS / CDN / LB» bilan «Private ilova» o‘rtasida sxemada bog‘lanish ko‘rsatilgan. «Private ilova» bilan «Private baza» o‘rtasida sxemada bog‘lanish ko‘rsatilgan. «Private ilova» bilan «NAT → tashqi API» o‘rtasida sxemada bog‘lanish ko‘rsatilgan.</w:t>
      </w:r>
    </w:p>
    <w:p>
      <w:r>
        <w:t>Bu bog‘lanishlarni barcha xizmatlarda bir xil buyruq yoki bir xil fizik kabel deb tushunmaymiz. Ayrim o‘qlar bajarilish ketma-ketligini, ayrimlari resursni boshqarish yoki unga kirish aloqasini anglatadi. Masalan, 10.20.0.0/16 ichidan 10.20.1.0/24 ajratish mumkin. /24 diapazonda jami 256 manzil bor, lekin provayder ayrimlarini zaxiraga olishi mumkin.</w:t>
      </w:r>
    </w:p>
    <w:p>
      <w:r>
        <w:t>Sxemaning asosiy foydasi mas’uliyatlarni ajratib ko‘rsatishdir. Baholar sahifasi uch ilova nusxasiga taqsimlanadi. Nosoz nusxa tayyor bo‘lmaguncha trafik olmaydi.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Talaba portal nomini brauzerga yozadi. So‘rov DNS orqali manzil topadi, kerak bo‘lsa CDN dan fayl oladi va yuklama taqsimlagich orqali ilovaga yetib boradi. Baza esa bevosita internetga ochilmaydi.</w:t>
      </w:r>
    </w:p>
    <w:p>
      <w:r>
        <w:t>Avval ehtiyoj aniqlanadi: kim tizimdan foydalanadi, qaysi ma’lumot bilan ishlanadi va qanday natija kutiladi. Portalning kirish komponenti tashqi trafikni qabul qiladi, ilova va baza esa private manzillarda ishlaydi. Keyin texnik qismlar shu talabga mos tanlanadi. Private ilova paket yangilanishini oladi, lekin tashqaridan to‘g‘ridan-to‘g‘ri yangi ulanish qabul qilmaydi.</w:t>
      </w:r>
    </w:p>
    <w:p>
      <w:r>
        <w:t>Ishlash jarayonida faqat muvaffaqiyatli holat emas, xato va cheklovlar ham hisobga olinadi. HTTPS ilova ichidagi noto‘g‘ri ruxsat yoki zararli kodni avtomatik bartaraf etmaydi. Shu sababli jamoa talabni, ruxsatni va nosozlikdagi xatti-harakatni oldindan belgilaydi. Portalning rasm, uslub fayllari va ommaviy videolari CDN orqali uzatiladi.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Bir provayderdagi subnet xususiyatini boshqasiga aynan ko‘chirish mumkin emas: masalan, hudud va zona ko‘lami farqlanadi. To‘g‘ri talqin quyidagicha: VPC bulut ichida mantiqiy ajratilgan tarmoq muhitini beradi. Subnet uning IP diapazoniga tegishli kichik bo‘limidir. Public va private atamalari marshrut hamda kirish konfiguratsiyasi bilan bog‘liq.</w:t>
      </w:r>
    </w:p>
    <w:p>
      <w:r>
        <w:t>2. HTTPS ilova ichidagi noto‘g‘ri ruxsat yoki zararli kodni avtomatik bartaraf etmaydi. To‘g‘ri talqin quyidagicha: DNS foydalanuvchiga qulay nomni tegishli yozuvlarga bog‘laydi. HTTPS esa TLS yordamida uzatilayotgan ma’lumotni himoya qiladi va sertifikat orqali server identifikatsiyasini tekshirishga yordam beradi.</w:t>
      </w:r>
    </w:p>
    <w:p>
      <w:r>
        <w:t>3. Shaxsiy baholar yoki login javoblarini noto‘g‘ri umumiy keshga qo‘yish maxfiylik buzilishiga olib keladi. To‘g‘ri talqin quyidagicha: CDN statik fayllar va mos kesh siyosatidagi javoblarni chekka nuqtalarda saqlaydi. Bu origin server yukini va geografik kechikishni kamaytirishi mumkin. Kesh kaliti va amal qilish muddati muhim.</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VPC dan CDN gacha bo‘lgan so‘rov yo‘li — mavzuning umumiy mazmunini ifodalaydi.</w:t>
      </w:r>
    </w:p>
    <w:p>
      <w:r>
        <w:t>Asosiy tayanch fikr: Mantiqiy tarmoqni kichik bo‘limlarga ajratish. Tarmoq CIDR diapazoni rejalashtiriladi. So‘ng ilova, baza va tashqi kirish uchun mos subnet lar yaratiladi. Xizmatlar va provayderlar subnet ko‘lamini turlicha belgilashi mumkin.</w:t>
      </w:r>
    </w:p>
    <w:p>
      <w:r>
        <w:t>Asosiy tayanch fikr: Private manzildan tashqi xizmatga chiqish. Ilova tashqi yangilanish serveriga so‘rov yuboradi. NAT chiqish manzilini almashtiradi va qaytgan javobni mos ichki ulanishga qaytaradi.</w:t>
      </w:r>
    </w:p>
    <w:p>
      <w:r>
        <w:t>Asosiy tayanch fikr: So‘rovlarni sog‘lom nusxalar orasida taqsimlash. Qoidalar host, yo‘l yoki ulanish darajasida yo‘naltiradi. Bir xil so‘rovlar turli nusxaga tushishi mumkin, shu sababli sessiya holati tashqi xizmatda saqlanishi ma’qul.</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VPC va subnet — Mantiqiy tarmoqni kichik bo‘limlarga ajratish.</w:t>
      </w:r>
    </w:p>
    <w:p>
      <w:r>
        <w:t>IP-manzillash va routing — Manzil — qayerda; marshrut — qaysi yo‘ldan.</w:t>
      </w:r>
    </w:p>
    <w:p>
      <w:r>
        <w:t>NAT va xavfsizlik chegarasi — Private manzildan tashqi xizmatga chiqish.</w:t>
      </w:r>
    </w:p>
    <w:p>
      <w:r>
        <w:t>DNS va HTTPS — Nomni manzilga, ulanishni himoyalangan kanalga.</w:t>
      </w:r>
    </w:p>
    <w:p>
      <w:r>
        <w:t>Load Balancer — So‘rovlarni sog‘lom nusxalar orasida taqsimlash.</w:t>
      </w:r>
    </w:p>
    <w:p>
      <w:r>
        <w:t>CDN va kesh — Kontentni foydalanuvchiga yaqinroq yetkazish.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https://docs.aws.amazon.com/vpc/latest/userguide/</w:t>
      </w:r>
    </w:p>
    <w:p>
      <w:r>
        <w:t>https://learn.microsoft.com/azure/virtual-network/</w:t>
      </w:r>
    </w:p>
    <w:p>
      <w:r>
        <w:t>https://cloud.google.com/vpc/docs/overview</w:t>
      </w:r>
    </w:p>
    <w:p>
      <w:r>
        <w:br w:type="page"/>
      </w:r>
    </w:p>
    <w:p>
      <w:pPr>
        <w:pStyle w:val="Title"/>
      </w:pPr>
      <w:r>
        <w:t>M11. Bulutli axborot xavfsizligi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axborot xavfsizligi</w:t>
      </w:r>
    </w:p>
    <w:p>
      <w:r>
        <w:t>Assalomu alaykum, aziz talabalar. Bugungi ma’ruzamiz «Bulutli axborot xavfsizligi» mavzusiga bag‘ishlanadi. Mavzuni murakkab atamalardan emas, kundalik ehtiyojdan boshlaymiz. Talaba faqat o‘z bahosini ko‘rishi, o‘qituvchi esa o‘z fanidagi baholarni kiritishi kerak. Bulut xavfsizligi serverni himoyalashdan tashqari aynan shunday aniq ruxsat chegaralarini ham talab qiladi.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xavfsizlikning uch asosiy maqsadi tushuntiriladi. 2-bo‘limda autentifikatsiya va avtorizatsiya tushuntiriladi. 3-bo‘limda iam va eng kam vakolat tushuntiriladi. 4-bo‘limda shifrlash va kalitlarni boshqarish tushuntiriladi. 5-bo‘limda zero trust modeli tushuntiriladi. 6-bo‘limda shared responsibility model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Xavfsizlikning uch asosiy maqsadi</w:t>
      </w:r>
    </w:p>
    <w:p>
      <w:r>
        <w:t>Maxfiylik ma’lumotni faqat tegishli odamlar ko‘rishini anglatadi. Yaxlitlik ruxsatsiz yoki tasodifiy o‘zgarishdan himoyalashdir. Mavjudlik esa tizimdan kerakli paytda foydalanish imkoniyatidir. Ular bir-biri bilan bog‘liq.</w:t>
      </w:r>
    </w:p>
    <w:p>
      <w:r>
        <w:t>Aktivlar, tahdidlar va ehtimoliy oqibatlar aniqlanadi. Keyin xavfni kamaytiradigan nazoratlar tanlanadi. Barcha nazoratlar real xavfga mos va kuzatiladigan bo‘lishi kerak.</w:t>
      </w:r>
    </w:p>
    <w:p>
      <w:r>
        <w:t>Universitet misolida buni quyidagicha tasavvur qilamiz. Baholar yashirin saqlanishi, faqat ruxsatli o‘qituvchi tomonidan o‘zgartirilishi va talabaga vaqtida ko‘rinishi kerak. Bu misolda texnik atama real vazifa bilan bog‘lanadi: resursning nomini emas, nima uchun tanlanganini tushunish muhim.</w:t>
      </w:r>
    </w:p>
    <w:p>
      <w:r>
        <w:t>E’tibor beradigan chegara ham bor. Xavfsizlik faqat antivirus yoki kuchli parol bilan tugamaydi. Shuning uchun texnik qaror chiqarishda slayddagi asosiy fikr bilan birga shu shartni ham yodda tutamiz.</w:t>
      </w:r>
    </w:p>
    <w:p>
      <w:pPr>
        <w:pStyle w:val="Heading1"/>
      </w:pPr>
      <w:r>
        <w:t>04-slayd. Autentifikatsiya va avtorizatsiya</w:t>
      </w:r>
    </w:p>
    <w:p>
      <w:r>
        <w:t>Autentifikatsiya foydalanuvchi yoki xizmat kimligini tekshiradi. Avtorizatsiya esa shu identifikatorga qaysi amal ruxsat etilganini belgilaydi. Muvaffaqiyatli login barcha ma’lumotga kirish huquqini bermaydi.</w:t>
      </w:r>
    </w:p>
    <w:p>
      <w:r>
        <w:t>Foydalanuvchi login va ikkinchi omil bilan tasdiqlanadi. Keyingi har bir muhim so‘rovda uning roli va resursga oid ruxsati tekshiriladi.</w:t>
      </w:r>
    </w:p>
    <w:p>
      <w:r>
        <w:t>Universitet misolida buni quyidagicha tasavvur qilamiz. Talaba tizimga kirgan bo‘lsa ham boshqa talabaning bahosini so‘rasa, ilova so‘rovni rad etadi. Bu misolda texnik atama real vazifa bilan bog‘lanadi: resursning nomini emas, nima uchun tanlanganini tushunish muhim.</w:t>
      </w:r>
    </w:p>
    <w:p>
      <w:r>
        <w:t>E’tibor beradigan chegara ham bor. Ruxsatni faqat interfeys tugmasini yashirish bilan cheklash yetarli emas; server ham tekshirishi kerak. Shuning uchun texnik qaror chiqarishda slayddagi asosiy fikr bilan birga shu shartni ham yodda tutamiz.</w:t>
      </w:r>
    </w:p>
    <w:p>
      <w:pPr>
        <w:pStyle w:val="Heading1"/>
      </w:pPr>
      <w:r>
        <w:t>05-slayd. IAM va eng kam vakolat</w:t>
      </w:r>
    </w:p>
    <w:p>
      <w:r>
        <w:t>IAM foydalanuvchi, guruh, rol va siyosatlar orqali kirishni boshqaradi. Eng kam vakolat tamoyili vazifaga yetadigan minimal ruxsatni berishni anglatadi. Inson va ilova identifikatorlari alohida yuritiladi.</w:t>
      </w:r>
    </w:p>
    <w:p>
      <w:r>
        <w:t>Ilovaga uzoq muddatli administrator kaliti berish o‘rniga ish roli biriktiriladi. Siyosat tegishli bucket yoki bazadagi kerakli amallar bilan cheklanadi. Kirish muntazam qayta ko‘rib chiqiladi.</w:t>
      </w:r>
    </w:p>
    <w:p>
      <w:r>
        <w:t>Universitet misolida buni quyidagicha tasavvur qilamiz. Video yuklash xizmati faqat ma’lum bucket ga obyekt yozadi, foydalanuvchilarni boshqara olmaydi. Bu misolda texnik atama real vazifa bilan bog‘lanadi: resursning nomini emas, nima uchun tanlanganini tushunish muhim.</w:t>
      </w:r>
    </w:p>
    <w:p>
      <w:r>
        <w:t>E’tibor beradigan chegara ham bor. Administrator huquqini barcha dasturlarga berish ishni tezlashtirgandek ko‘rinsa ham, buzilish oqibatini kattalashtiradi. Shuning uchun texnik qaror chiqarishda slayddagi asosiy fikr bilan birga shu shartni ham yodda tutamiz.</w:t>
      </w:r>
    </w:p>
    <w:p>
      <w:pPr>
        <w:pStyle w:val="Heading1"/>
      </w:pPr>
      <w:r>
        <w:t>06-slayd. Shifrlash va kalitlarni boshqarish</w:t>
      </w:r>
    </w:p>
    <w:p>
      <w:r>
        <w:t>Transit shifrlash tarmoq orqali uzatilayotgan ma’lumotni, at-rest shifrlash esa saqlashdagi ma’lumotni himoyalaydi. Kalitlarni saqlash, aylantirish va ulardan foydalanish ruxsati xavfsizlikning muhim qismidir.</w:t>
      </w:r>
    </w:p>
    <w:p>
      <w:r>
        <w:t>TLS ulanish uchun ishlatiladi. Saqlash shifrlashi provayder yoki mijoz boshqaradigan kalitlar bilan bajarilishi mumkin. Sirlar kod va image ga yozilmasdan alohida boshqariladi.</w:t>
      </w:r>
    </w:p>
    <w:p>
      <w:r>
        <w:t>Universitet misolida buni quyidagicha tasavvur qilamiz. Baza shifrlangan diskda turadi, ilova bazaga TLS bilan ulanadi, sir esa maxsus secret manager orqali olinadi. Bu misolda texnik atama real vazifa bilan bog‘lanadi: resursning nomini emas, nima uchun tanlanganini tushunish muhim.</w:t>
      </w:r>
    </w:p>
    <w:p>
      <w:r>
        <w:t>E’tibor beradigan chegara ham bor. Shifrlash barcha ruxsati bor hisoblarning noto‘g‘ri foydalanishiga qarshi avtomatik himoya bermaydi. Shuning uchun texnik qaror chiqarishda slayddagi asosiy fikr bilan birga shu shartni ham yodda tutamiz.</w:t>
      </w:r>
    </w:p>
    <w:p>
      <w:pPr>
        <w:pStyle w:val="Heading1"/>
      </w:pPr>
      <w:r>
        <w:t>07-slayd. Zero Trust modeli</w:t>
      </w:r>
    </w:p>
    <w:p>
      <w:r>
        <w:t>Zero Trust hech kimga mutlaqo ishonmaslik shiori emas. U kirishni identifikator, qurilma, resurs va vaziyat asosida tekshirishni anglatadi. Ichki tarmoqdagi so‘rov ham tekshiruvdan o‘tishi kerak.</w:t>
      </w:r>
    </w:p>
    <w:p>
      <w:r>
        <w:t>Har bir xizmatga tegishli identifikator beriladi. Ruxsat cheklanadi, ulanishlar nazorat qilinadi va xavf belgilariga qarab siyosat qo‘llanadi. Doimiy audit o‘zgarishlarni kuzatadi.</w:t>
      </w:r>
    </w:p>
    <w:p>
      <w:r>
        <w:t>Universitet misolida buni quyidagicha tasavvur qilamiz. Portalning ichki hisobot xizmati bazaga faqat kerakli jadvalni o‘qish vakolati bilan ulanadi. Bu misolda texnik atama real vazifa bilan bog‘lanadi: resursning nomini emas, nima uchun tanlanganini tushunish muhim.</w:t>
      </w:r>
    </w:p>
    <w:p>
      <w:r>
        <w:t>E’tibor beradigan chegara ham bor. Zero Trust bitta mahsulotni sotib olish bilan to‘liq joriy qilinmaydi; bu arxitektura va boshqaruv yondashuvidir. Shuning uchun texnik qaror chiqarishda slayddagi asosiy fikr bilan birga shu shartni ham yodda tutamiz.</w:t>
      </w:r>
    </w:p>
    <w:p>
      <w:pPr>
        <w:pStyle w:val="Heading1"/>
      </w:pPr>
      <w:r>
        <w:t>08-slayd. Shared Responsibility Model</w:t>
      </w:r>
    </w:p>
    <w:p>
      <w:r>
        <w:t>Provayder odatda ma’lumotlar markazi, uskuna va xizmat platformasining tegishli qismini himoya qiladi. Mijoz hisoblar, ma’lumotlar, ruxsatlar va tanlangan modelga qarab operatsion tizim uchun javob beradi. Chegara aniq xizmat shartlariga bog‘liq.</w:t>
      </w:r>
    </w:p>
    <w:p>
      <w:r>
        <w:t>IaaS da operatsion tizim yangilanishi ko‘pincha mijozda qoladi. Boshqariladigan xizmatda bu ishning bir qismi provayderga o‘tadi. Audit va hodisaga javob rejasi ikkala tomonni hisobga oladi.</w:t>
      </w:r>
    </w:p>
    <w:p>
      <w:r>
        <w:t>Universitet misolida buni quyidagicha tasavvur qilamiz. Provayder server binosini himoya qilsa ham, universitet ommaga ochib qo‘ygan maxfiy bucket uchun ruxsatni o‘zi to‘g‘rilashi kerak. Bu misolda texnik atama real vazifa bilan bog‘lanadi: resursning nomini emas, nima uchun tanlanganini tushunish muhim.</w:t>
      </w:r>
    </w:p>
    <w:p>
      <w:r>
        <w:t>E’tibor beradigan chegara ham bor. Bulutga ko‘chirish xavfsizlik vazifalarini butunlay topshirish degani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«Identifikator» bilan «Autentifikatsiya» o‘rtasida sxemada bog‘lanish ko‘rsatilgan. «Autentifikatsiya» bilan «IAM / avtorizatsiya» o‘rtasida sxemada bog‘lanish ko‘rsatilgan. «IAM / avtorizatsiya» bilan «Ruxsatli resurs» o‘rtasida sxemada bog‘lanish ko‘rsatilgan. «IAM / avtorizatsiya» bilan «Audit jurnali» o‘rtasida sxemada bog‘lanish ko‘rsatilgan. «Ruxsatli resurs» bilan «Audit jurnali» o‘rtasida sxemada bog‘lanish ko‘rsatilgan.</w:t>
      </w:r>
    </w:p>
    <w:p>
      <w:r>
        <w:t>Bu bog‘lanishlarni barcha xizmatlarda bir xil buyruq yoki bir xil fizik kabel deb tushunmaymiz. Ayrim o‘qlar bajarilish ketma-ketligini, ayrimlari resursni boshqarish yoki unga kirish aloqasini anglatadi. Foydalanuvchi login va ikkinchi omil bilan tasdiqlanadi. Keyingi har bir muhim so‘rovda uning roli va resursga oid ruxsati tekshiriladi.</w:t>
      </w:r>
    </w:p>
    <w:p>
      <w:r>
        <w:t>Sxemaning asosiy foydasi mas’uliyatlarni ajratib ko‘rsatishdir. Portalning ichki hisobot xizmati bazaga faqat kerakli jadvalni o‘qish vakolati bilan ulanadi.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Talaba faqat o‘z bahosini ko‘rishi, o‘qituvchi esa o‘z fanidagi baholarni kiritishi kerak. Bulut xavfsizligi serverni himoyalashdan tashqari aynan shunday aniq ruxsat chegaralarini ham talab qiladi.</w:t>
      </w:r>
    </w:p>
    <w:p>
      <w:r>
        <w:t>Avval ehtiyoj aniqlanadi: kim tizimdan foydalanadi, qaysi ma’lumot bilan ishlanadi va qanday natija kutiladi. Baholar yashirin saqlanishi, faqat ruxsatli o‘qituvchi tomonidan o‘zgartirilishi va talabaga vaqtida ko‘rinishi kerak. Keyin texnik qismlar shu talabga mos tanlanadi. Video yuklash xizmati faqat ma’lum bucket ga obyekt yozadi, foydalanuvchilarni boshqara olmaydi.</w:t>
      </w:r>
    </w:p>
    <w:p>
      <w:r>
        <w:t>Ishlash jarayonida faqat muvaffaqiyatli holat emas, xato va cheklovlar ham hisobga olinadi. Shifrlash barcha ruxsati bor hisoblarning noto‘g‘ri foydalanishiga qarshi avtomatik himoya bermaydi. Shu sababli jamoa talabni, ruxsatni va nosozlikdagi xatti-harakatni oldindan belgilaydi. Provayder server binosini himoya qilsa ham, universitet ommaga ochib qo‘ygan maxfiy bucket uchun ruxsatni o‘zi to‘g‘rilashi kerak.</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Xavfsizlik faqat antivirus yoki kuchli parol bilan tugamaydi. To‘g‘ri talqin quyidagicha: Maxfiylik ma’lumotni faqat tegishli odamlar ko‘rishini anglatadi. Yaxlitlik ruxsatsiz yoki tasodifiy o‘zgarishdan himoyalashdir. Mavjudlik esa tizimdan kerakli paytda foydalanish imkoniyatidir. Ular bir-biri bilan bog‘liq.</w:t>
      </w:r>
    </w:p>
    <w:p>
      <w:r>
        <w:t>2. Shifrlash barcha ruxsati bor hisoblarning noto‘g‘ri foydalanishiga qarshi avtomatik himoya bermaydi. To‘g‘ri talqin quyidagicha: Transit shifrlash tarmoq orqali uzatilayotgan ma’lumotni, at-rest shifrlash esa saqlashdagi ma’lumotni himoyalaydi. Kalitlarni saqlash, aylantirish va ulardan foydalanish ruxsati xavfsizlikning muhim qismidir.</w:t>
      </w:r>
    </w:p>
    <w:p>
      <w:r>
        <w:t>3. Bulutga ko‘chirish xavfsizlik vazifalarini butunlay topshirish degani emas. To‘g‘ri talqin quyidagicha: Provayder odatda ma’lumotlar markazi, uskuna va xizmat platformasining tegishli qismini himoya qiladi. Mijoz hisoblar, ma’lumotlar, ruxsatlar va tanlangan modelga qarab operatsion tizim uchun javob beradi. Chegara aniq xizmat shartlariga bog‘liq.</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Identifikatsiya, ruxsat, shifrlash va umumiy mas’uliyat — mavzuning umumiy mazmunini ifodalaydi.</w:t>
      </w:r>
    </w:p>
    <w:p>
      <w:r>
        <w:t>Asosiy tayanch fikr: Maxfiylik • yaxlitlik • mavjudlik. Aktivlar, tahdidlar va ehtimoliy oqibatlar aniqlanadi. Keyin xavfni kamaytiradigan nazoratlar tanlanadi. Barcha nazoratlar real xavfga mos va kuzatiladigan bo‘lishi kerak.</w:t>
      </w:r>
    </w:p>
    <w:p>
      <w:r>
        <w:t>Asosiy tayanch fikr: Faqat kerakli amal, kerakli resurs, kerakli muddat. Ilovaga uzoq muddatli administrator kaliti berish o‘rniga ish roli biriktiriladi. Siyosat tegishli bucket yoki bazadagi kerakli amallar bilan cheklanadi. Kirish muntazam qayta ko‘rib chiqiladi.</w:t>
      </w:r>
    </w:p>
    <w:p>
      <w:r>
        <w:t>Asosiy tayanch fikr: Tarmoq ichidalikning o‘zi ishonch sababi emas. Har bir xizmatga tegishli identifikator beriladi. Ruxsat cheklanadi, ulanishlar nazorat qilinadi va xavf belgilariga qarab siyosat qo‘llanadi. Doimiy audit o‘zgarishlarni kuzatadi.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Xavfsizlikning uch asosiy maqsadi — Maxfiylik • yaxlitlik • mavjudlik.</w:t>
      </w:r>
    </w:p>
    <w:p>
      <w:r>
        <w:t>Autentifikatsiya va avtorizatsiya — Siz kimsiz? Sizga nima mumkin?</w:t>
      </w:r>
    </w:p>
    <w:p>
      <w:r>
        <w:t>IAM va eng kam vakolat — Faqat kerakli amal, kerakli resurs, kerakli muddat.</w:t>
      </w:r>
    </w:p>
    <w:p>
      <w:r>
        <w:t>Shifrlash va kalitlarni boshqarish — Uzatilayotgan va saqlanayotgan ma’lumotni himoyalash.</w:t>
      </w:r>
    </w:p>
    <w:p>
      <w:r>
        <w:t>Zero Trust modeli — Tarmoq ichidalikning o‘zi ishonch sababi emas.</w:t>
      </w:r>
    </w:p>
    <w:p>
      <w:r>
        <w:t>Shared Responsibility Model — Provayder va mijoz mas’uliyati xizmatga qarab bo‘linadi.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https://csrc.nist.gov/pubs/sp/800/207/final</w:t>
      </w:r>
    </w:p>
    <w:p>
      <w:r>
        <w:t>https://aws.amazon.com/compliance/shared-responsibility-model/</w:t>
      </w:r>
    </w:p>
    <w:p>
      <w:r>
        <w:t>https://learn.microsoft.com/azure/security/fundamentals/shared-responsibility</w:t>
      </w:r>
    </w:p>
    <w:p>
      <w:r>
        <w:br w:type="page"/>
      </w:r>
    </w:p>
    <w:p>
      <w:pPr>
        <w:pStyle w:val="Title"/>
      </w:pPr>
      <w:r>
        <w:t>M12. Amazon Web Services bulut platformasi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Amazon Web Services bulut platformasi</w:t>
      </w:r>
    </w:p>
    <w:p>
      <w:r>
        <w:t>Assalomu alaykum, aziz talabalar. Bugungi ma’ruzamiz «Amazon Web Services bulut platformasi» mavzusiga bag‘ishlanadi. Mavzuni murakkab atamalardan emas, kundalik ehtiyojdan boshlaymiz. Universitet AWS da portal qurmoqda. Ilova EC2 da ishlaydi, talabalar ma’lumoti RDS da, videolar S3 da saqlanadi. IAM va VPC bu qismlar orasidagi kirishni cheklaydi.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aws global arxitekturasi tushuntiriladi. 2-bo‘limda ec2: hisoblash xizmati tushuntiriladi. 3-bo‘limda s3: obyekt saqlash tushuntiriladi. 4-bo‘limda rds: boshqariladigan relatsion baza tushuntiriladi. 5-bo‘limda vpc va iam ni birga qo‘llash tushuntiriladi. 6-bo‘limda lambda va kuzatuv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AWS global arxitekturasi</w:t>
      </w:r>
    </w:p>
    <w:p>
      <w:r>
        <w:t>AWS Region geografik hududdagi infratuzilma guruhidir. Availability Zone bir yoki bir nechta ma’lumotlar markaziga tayangan mustaqil nosozlik hududidir. Hudud tanlash kechikish, xizmat mavjudligi va ma’lumot joylashuviga ta’sir qiladi.</w:t>
      </w:r>
    </w:p>
    <w:p>
      <w:r>
        <w:t>Muhim ilova bir nechta zonada joylashtiriladi. Resurslarning ayrimlari hududga, boshqalari zonaga yoki global ko‘lamga tegishli. Har bir xizmat uchun bu xususiyat tekshiriladi.</w:t>
      </w:r>
    </w:p>
    <w:p>
      <w:r>
        <w:t>Universitet misolida buni quyidagicha tasavvur qilamiz. Portal nusxalari ikki zonada, ularga kirish esa Application Load Balancer orqali tashkil etiladi. Bu misolda texnik atama real vazifa bilan bog‘lanadi: resursning nomini emas, nima uchun tanlanganini tushunish muhim.</w:t>
      </w:r>
    </w:p>
    <w:p>
      <w:r>
        <w:t>E’tibor beradigan chegara ham bor. Bir Region ichidagi ikki nusxa boshqa Region darajasidagi uzilishdan to‘liq himoya bermaydi. Shuning uchun texnik qaror chiqarishda slayddagi asosiy fikr bilan birga shu shartni ham yodda tutamiz.</w:t>
      </w:r>
    </w:p>
    <w:p>
      <w:pPr>
        <w:pStyle w:val="Heading1"/>
      </w:pPr>
      <w:r>
        <w:t>04-slayd. EC2: hisoblash xizmati</w:t>
      </w:r>
    </w:p>
    <w:p>
      <w:r>
        <w:t>Amazon EC2 virtual mashinalarni ishga tushirish xizmatidir. Instance turi CPU, xotira va boshqa imkoniyatlarni belgilaydi. AMI boshlang‘ich tizim andozasi, EBS esa ko‘p holatda doimiy blokli disk vazifasini bajaradi.</w:t>
      </w:r>
    </w:p>
    <w:p>
      <w:r>
        <w:t>Instance private subnet da ishga tushiriladi, unga IAM role va xavfsizlik guruhlari biriktiriladi. Ilova loglari va metrikalari kuzatuv xizmatiga yuboriladi.</w:t>
      </w:r>
    </w:p>
    <w:p>
      <w:r>
        <w:t>Universitet misolida buni quyidagicha tasavvur qilamiz. Portal ilovasi ikkita EC2 nusxasida ishlaydi, yangilanish esa bir nusxadan boshlab tekshiriladi. Bu misolda texnik atama real vazifa bilan bog‘lanadi: resursning nomini emas, nima uchun tanlanganini tushunish muhim.</w:t>
      </w:r>
    </w:p>
    <w:p>
      <w:r>
        <w:t>E’tibor beradigan chegara ham bor. EC2 da operatsion tizim va dastur yangilanishi odatda mijoz mas’uliyatida qoladi. Shuning uchun texnik qaror chiqarishda slayddagi asosiy fikr bilan birga shu shartni ham yodda tutamiz.</w:t>
      </w:r>
    </w:p>
    <w:p>
      <w:pPr>
        <w:pStyle w:val="Heading1"/>
      </w:pPr>
      <w:r>
        <w:t>05-slayd. S3: obyekt saqlash</w:t>
      </w:r>
    </w:p>
    <w:p>
      <w:r>
        <w:t>Amazon S3 obyektlarni bucket ichida saqlaydi. Video, rasm, statik fayl va zaxira uchun keng qo‘llanadi. Kirish IAM va bucket siyosatlari bilan boshqariladi. Versioning eski nusxalarni ushlashga yordam beradi.</w:t>
      </w:r>
    </w:p>
    <w:p>
      <w:r>
        <w:t>Ilova obyektni API orqali yuklaydi. Talaba faylni tegishli ruxsat yoki vaqtli imzolangan manzil orqali olishi mumkin. Lifecycle qoidalari saqlash sinfini boshqaradi.</w:t>
      </w:r>
    </w:p>
    <w:p>
      <w:r>
        <w:t>Universitet misolida buni quyidagicha tasavvur qilamiz. Ma’ruza videosi S3 da saqlanadi, ommaviy tarqatish zarur bo‘lsa CloudFront qo‘shiladi. Bu misolda texnik atama real vazifa bilan bog‘lanadi: resursning nomini emas, nima uchun tanlanganini tushunish muhim.</w:t>
      </w:r>
    </w:p>
    <w:p>
      <w:r>
        <w:t>E’tibor beradigan chegara ham bor. S3 odatiy virtual disk emas; uni blokli disk kabi taxmin qilish dastur mosligini buzishi mumkin. Shuning uchun texnik qaror chiqarishda slayddagi asosiy fikr bilan birga shu shartni ham yodda tutamiz.</w:t>
      </w:r>
    </w:p>
    <w:p>
      <w:pPr>
        <w:pStyle w:val="Heading1"/>
      </w:pPr>
      <w:r>
        <w:t>06-slayd. RDS: boshqariladigan relatsion baza</w:t>
      </w:r>
    </w:p>
    <w:p>
      <w:r>
        <w:t>Amazon RDS qo‘llab-quvvatlanadigan relatsion baza dvijoklarini boshqarishga yordam beradi. Yangilash, avtomatik zaxiralash va mavjudlik imkoniyatlari konfiguratsiyaga qarab qo‘llanadi. Jadval, indeks va so‘rov sifati esa mijozda qoladi.</w:t>
      </w:r>
    </w:p>
    <w:p>
      <w:r>
        <w:t>Baza private subnet guruhida yaratiladi. Xavfsizlik guruhi faqat ilova ulanishiga ruxsat beradi. Zaxira saqlash muddati va tiklash talablari alohida tekshiriladi.</w:t>
      </w:r>
    </w:p>
    <w:p>
      <w:r>
        <w:t>Universitet misolida buni quyidagicha tasavvur qilamiz. Talaba va baholar PostgreSQL asosidagi RDS bazasida saqlanadi. Bu misolda texnik atama real vazifa bilan bog‘lanadi: resursning nomini emas, nima uchun tanlanganini tushunish muhim.</w:t>
      </w:r>
    </w:p>
    <w:p>
      <w:r>
        <w:t>E’tibor beradigan chegara ham bor. Read replica o‘qishni kengaytirish va ayrim tiklash vazifalari uchun; u har doim Multi-AZ failover bilan bir xil emas. Shuning uchun texnik qaror chiqarishda slayddagi asosiy fikr bilan birga shu shartni ham yodda tutamiz.</w:t>
      </w:r>
    </w:p>
    <w:p>
      <w:pPr>
        <w:pStyle w:val="Heading1"/>
      </w:pPr>
      <w:r>
        <w:t>07-slayd. VPC va IAM ni birga qo‘llash</w:t>
      </w:r>
    </w:p>
    <w:p>
      <w:r>
        <w:t>VPC resurslarning tarmoq joylashuvini, IAM esa xizmat amallariga kim ruxsat olishini boshqaradi. Security group tarmoq trafikini cheklaydi. Ushbu qatlamlar bir-birini to‘ldiradi, lekin vazifalari bir xil emas.</w:t>
      </w:r>
    </w:p>
    <w:p>
      <w:r>
        <w:t>EC2 roli S3 dagi tegishli obyektlarni o‘qishga ruxsat oladi. Baza porti faqat ilova xavfsizlik guruhiga ochiladi. Administrator kirishi alohida boshqariladi.</w:t>
      </w:r>
    </w:p>
    <w:p>
      <w:r>
        <w:t>Universitet misolida buni quyidagicha tasavvur qilamiz. Portal S3 dan video metadata sini o‘qiy oladi, lekin boshqa loyihaning bucket ini o‘chira olmaydi. Bu misolda texnik atama real vazifa bilan bog‘lanadi: resursning nomini emas, nima uchun tanlanganini tushunish muhim.</w:t>
      </w:r>
    </w:p>
    <w:p>
      <w:r>
        <w:t>E’tibor beradigan chegara ham bor. Tarmoq orqali yetib borish resurs ustida amal bajarishga ruxsat borligini bildirmaydi. Shuning uchun texnik qaror chiqarishda slayddagi asosiy fikr bilan birga shu shartni ham yodda tutamiz.</w:t>
      </w:r>
    </w:p>
    <w:p>
      <w:pPr>
        <w:pStyle w:val="Heading1"/>
      </w:pPr>
      <w:r>
        <w:t>08-slayd. Lambda va kuzatuv</w:t>
      </w:r>
    </w:p>
    <w:p>
      <w:r>
        <w:t>AWS Lambda hodisa kelganda funksiyani bajaradi. CloudWatch log, metrika va ogohlantirishlar bilan kuzatuvga yordam beradi. Kichik yordamchi vazifani doim ishlaydigan serverdan ajratish arxitekturani soddalashtirishi mumkin.</w:t>
      </w:r>
    </w:p>
    <w:p>
      <w:r>
        <w:t>S3 ga rasm tushganda hodisa Lambda ni chaqiradi. Funksiya tekshiruvdan so‘ng kichik nusxani yaratadi. Xato va bajarilish vaqti metrikalarda kuzatiladi.</w:t>
      </w:r>
    </w:p>
    <w:p>
      <w:r>
        <w:t>Universitet misolida buni quyidagicha tasavvur qilamiz. Talaba profil rasmini yuklaganda avtomatik thumbnail yaratiladi, asosiy portal nusxalari esa bu ish bilan band bo‘lmaydi. Bu misolda texnik atama real vazifa bilan bog‘lanadi: resursning nomini emas, nima uchun tanlanganini tushunish muhim.</w:t>
      </w:r>
    </w:p>
    <w:p>
      <w:r>
        <w:t>E’tibor beradigan chegara ham bor. Qayta urinish va takroriy hodisa kelishi mumkin; funksiya bir ishni qayta bajarishda xavfsiz bo‘lishi kerak.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«ALB · tashqi kirish» bilan «EC2 · ilova» o‘rtasida sxemada bog‘lanish ko‘rsatilgan. «EC2 · ilova» bilan «RDS · private baza» o‘rtasida sxemada bog‘lanish ko‘rsatilgan. «EC2 · ilova» bilan «S3 · fayllar» o‘rtasida sxemada bog‘lanish ko‘rsatilgan. «S3 · fayllar» bilan «Lambda · rasm» o‘rtasida sxemada bog‘lanish ko‘rsatilgan.</w:t>
      </w:r>
    </w:p>
    <w:p>
      <w:r>
        <w:t>Bu bog‘lanishlarni barcha xizmatlarda bir xil buyruq yoki bir xil fizik kabel deb tushunmaymiz. Ayrim o‘qlar bajarilish ketma-ketligini, ayrimlari resursni boshqarish yoki unga kirish aloqasini anglatadi. Instance private subnet da ishga tushiriladi, unga IAM role va xavfsizlik guruhlari biriktiriladi. Ilova loglari va metrikalari kuzatuv xizmatiga yuboriladi.</w:t>
      </w:r>
    </w:p>
    <w:p>
      <w:r>
        <w:t>Sxemaning asosiy foydasi mas’uliyatlarni ajratib ko‘rsatishdir. Portal S3 dan video metadata sini o‘qiy oladi, lekin boshqa loyihaning bucket ini o‘chira olmaydi.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AWS da portal qurmoqda. Ilova EC2 da ishlaydi, talabalar ma’lumoti RDS da, videolar S3 da saqlanadi. IAM va VPC bu qismlar orasidagi kirishni cheklaydi.</w:t>
      </w:r>
    </w:p>
    <w:p>
      <w:r>
        <w:t>Avval ehtiyoj aniqlanadi: kim tizimdan foydalanadi, qaysi ma’lumot bilan ishlanadi va qanday natija kutiladi. Portal nusxalari ikki zonada, ularga kirish esa Application Load Balancer orqali tashkil etiladi. Keyin texnik qismlar shu talabga mos tanlanadi. Ma’ruza videosi S3 da saqlanadi, ommaviy tarqatish zarur bo‘lsa CloudFront qo‘shiladi.</w:t>
      </w:r>
    </w:p>
    <w:p>
      <w:r>
        <w:t>Ishlash jarayonida faqat muvaffaqiyatli holat emas, xato va cheklovlar ham hisobga olinadi. Read replica o‘qishni kengaytirish va ayrim tiklash vazifalari uchun; u har doim Multi-AZ failover bilan bir xil emas. Shu sababli jamoa talabni, ruxsatni va nosozlikdagi xatti-harakatni oldindan belgilaydi. Talaba profil rasmini yuklaganda avtomatik thumbnail yaratiladi, asosiy portal nusxalari esa bu ish bilan band bo‘lmaydi.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Bir Region ichidagi ikki nusxa boshqa Region darajasidagi uzilishdan to‘liq himoya bermaydi. To‘g‘ri talqin quyidagicha: AWS Region geografik hududdagi infratuzilma guruhidir. Availability Zone bir yoki bir nechta ma’lumotlar markaziga tayangan mustaqil nosozlik hududidir. Hudud tanlash kechikish, xizmat mavjudligi va ma’lumot joylashuviga ta’sir qiladi.</w:t>
      </w:r>
    </w:p>
    <w:p>
      <w:r>
        <w:t>2. Read replica o‘qishni kengaytirish va ayrim tiklash vazifalari uchun; u har doim Multi-AZ failover bilan bir xil emas. To‘g‘ri talqin quyidagicha: Amazon RDS qo‘llab-quvvatlanadigan relatsion baza dvijoklarini boshqarishga yordam beradi. Yangilash, avtomatik zaxiralash va mavjudlik imkoniyatlari konfiguratsiyaga qarab qo‘llanadi. Jadval, indeks va so‘rov sifati esa mijozda qoladi.</w:t>
      </w:r>
    </w:p>
    <w:p>
      <w:r>
        <w:t>3. Qayta urinish va takroriy hodisa kelishi mumkin; funksiya bir ishni qayta bajarishda xavfsiz bo‘lishi kerak. To‘g‘ri talqin quyidagicha: AWS Lambda hodisa kelganda funksiyani bajaradi. CloudWatch log, metrika va ogohlantirishlar bilan kuzatuvga yordam beradi. Kichik yordamchi vazifani doim ishlaydigan serverdan ajratish arxitekturani soddalashtirishi mumkin.</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EC2, S3, RDS, VPC, IAM va Lambda bir tizimda — mavzuning umumiy mazmunini ifodalaydi.</w:t>
      </w:r>
    </w:p>
    <w:p>
      <w:r>
        <w:t>Asosiy tayanch fikr: Region → Availability Zone → xizmat resurslari. Muhim ilova bir nechta zonada joylashtiriladi. Resurslarning ayrimlari hududga, boshqalari zonaga yoki global ko‘lamga tegishli. Har bir xizmat uchun bu xususiyat tekshiriladi.</w:t>
      </w:r>
    </w:p>
    <w:p>
      <w:r>
        <w:t>Asosiy tayanch fikr: Bucket va key orqali fayllarga murojaat qilish. Ilova obyektni API orqali yuklaydi. Talaba faylni tegishli ruxsat yoki vaqtli imzolangan manzil orqali olishi mumkin. Lifecycle qoidalari saqlash sinfini boshqaradi.</w:t>
      </w:r>
    </w:p>
    <w:p>
      <w:r>
        <w:t>Asosiy tayanch fikr: Tarmoq yo‘li va amal ruxsati — ikki xil nazorat. EC2 roli S3 dagi tegishli obyektlarni o‘qishga ruxsat oladi. Baza porti faqat ilova xavfsizlik guruhiga ochiladi. Administrator kirishi alohida boshqariladi.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AWS global arxitekturasi — Region → Availability Zone → xizmat resurslari.</w:t>
      </w:r>
    </w:p>
    <w:p>
      <w:r>
        <w:t>EC2: hisoblash xizmati — Virtual server turini ish yuklamasiga mos tanlash.</w:t>
      </w:r>
    </w:p>
    <w:p>
      <w:r>
        <w:t>S3: obyekt saqlash — Bucket va key orqali fayllarga murojaat qilish.</w:t>
      </w:r>
    </w:p>
    <w:p>
      <w:r>
        <w:t>RDS: boshqariladigan relatsion baza — Baza dvijogi xizmat sifatida boshqariladi.</w:t>
      </w:r>
    </w:p>
    <w:p>
      <w:r>
        <w:t>VPC va IAM ni birga qo‘llash — Tarmoq yo‘li va amal ruxsati — ikki xil nazorat.</w:t>
      </w:r>
    </w:p>
    <w:p>
      <w:r>
        <w:t>Lambda va kuzatuv — Hodisaga javob berish va natijani o‘lchash.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https://docs.aws.amazon.com/whitepapers/latest/aws-overview/</w:t>
      </w:r>
    </w:p>
    <w:p>
      <w:r>
        <w:t>https://docs.aws.amazon.com/AWSEC2/latest/UserGuide/</w:t>
      </w:r>
    </w:p>
    <w:p>
      <w:r>
        <w:t>https://docs.aws.amazon.com/lambda/latest/dg/</w:t>
      </w:r>
    </w:p>
    <w:p>
      <w:r>
        <w:br w:type="page"/>
      </w:r>
    </w:p>
    <w:p>
      <w:pPr>
        <w:pStyle w:val="Title"/>
      </w:pPr>
      <w:r>
        <w:t>M13. Microsoft Azure bulut platformasi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Microsoft Azure bulut platformasi</w:t>
      </w:r>
    </w:p>
    <w:p>
      <w:r>
        <w:t>Assalomu alaykum, aziz talabalar. Bugungi ma’ruzamiz «Microsoft Azure bulut platformasi» mavzusiga bag‘ishlanadi. Mavzuni murakkab atamalardan emas, kundalik ehtiyojdan boshlaymiz. Universitet Microsoft xizmatlaridan foydalanadi va portalni Azure da joylashtirmoqchi. Identifikatsiya, loyiha resurslari va xarajatlarni bir-biriga bog‘langan holda boshqarish muhim.</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azure boshqaruv iyerarxiyasi tushuntiriladi. 2-bo‘limda azure virtual machines tushuntiriladi. 3-bo‘limda blob storage tushuntiriladi. 4-bo‘limda azure sql database tushuntiriladi. 5-bo‘limda virtual network va identifikatsiya tushuntiriladi. 6-bo‘limda functions va azure monitor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Azure boshqaruv iyerarxiyasi</w:t>
      </w:r>
    </w:p>
    <w:p>
      <w:r>
        <w:t>Microsoft Entra tenant tashkilotning identifikatsiya chegarasini ifodalaydi. Subscription hisob-kitob va boshqaruv doirasidir. Resource group esa tegishli resurslarni mantiqiy guruhlaydi. Bitta guruhdagi resurslar turli hududlarda bo‘lishi mumkin.</w:t>
      </w:r>
    </w:p>
    <w:p>
      <w:r>
        <w:t>Loyiha uchun resurs guruhi yaratiladi. Unga teglar va ruxsatlar beriladi. Policy va RBAC yordamida tashkilot qoidalari mos ko‘lamda qo‘llanadi.</w:t>
      </w:r>
    </w:p>
    <w:p>
      <w:r>
        <w:t>Universitet misolida buni quyidagicha tasavvur qilamiz. Portalning VM, virtual tarmoq va kuzatuv resurslari bitta loyiha guruhi bilan boshqariladi. Bu misolda texnik atama real vazifa bilan bog‘lanadi: resursning nomini emas, nima uchun tanlanganini tushunish muhim.</w:t>
      </w:r>
    </w:p>
    <w:p>
      <w:r>
        <w:t>E’tibor beradigan chegara ham bor. Resource group xavfsizlik devori yoki alohida jismoniy ma’lumotlar markazi emas. Shuning uchun texnik qaror chiqarishda slayddagi asosiy fikr bilan birga shu shartni ham yodda tutamiz.</w:t>
      </w:r>
    </w:p>
    <w:p>
      <w:pPr>
        <w:pStyle w:val="Heading1"/>
      </w:pPr>
      <w:r>
        <w:t>04-slayd. Azure Virtual Machines</w:t>
      </w:r>
    </w:p>
    <w:p>
      <w:r>
        <w:t>Azure Virtual Machines Windows yoki Linux asosidagi virtual serverlarni beradi. Hajm CPU va xotirani, disk turi esa saqlash xususiyatini belgilaydi. Availability Zone lar nosozlikni ajratishga yordam beradi.</w:t>
      </w:r>
    </w:p>
    <w:p>
      <w:r>
        <w:t>VM virtual tarmoqqa ulanadi, kirish Network Security Group bilan cheklanadi. Operatsion tizim yangilanishi va ilova konfiguratsiyasi boshqariladi. Masshtablash uchun VM Scale Sets ishlatilishi mumkin.</w:t>
      </w:r>
    </w:p>
    <w:p>
      <w:r>
        <w:t>Universitet misolida buni quyidagicha tasavvur qilamiz. Eski universitet dasturi maxsus Linux muhiti bilan Azure VM da ishga tushiriladi. Bu misolda texnik atama real vazifa bilan bog‘lanadi: resursning nomini emas, nima uchun tanlanganini tushunish muhim.</w:t>
      </w:r>
    </w:p>
    <w:p>
      <w:r>
        <w:t>E’tibor beradigan chegara ham bor. Oddiy bitta VM yaratish yuqori mavjudlikni ta’minlamaydi. Shuning uchun texnik qaror chiqarishda slayddagi asosiy fikr bilan birga shu shartni ham yodda tutamiz.</w:t>
      </w:r>
    </w:p>
    <w:p>
      <w:pPr>
        <w:pStyle w:val="Heading1"/>
      </w:pPr>
      <w:r>
        <w:t>05-slayd. Blob Storage</w:t>
      </w:r>
    </w:p>
    <w:p>
      <w:r>
        <w:t>Azure Blob Storage strukturasi qat’iy bo‘lmagan ma’lumot uchun xizmat qiladi. Storage account ichida container lar va blob lar joylashadi. Blob container atamasi Docker konteyneridan boshqa ma’noga ega.</w:t>
      </w:r>
    </w:p>
    <w:p>
      <w:r>
        <w:t>Ilova API orqali obyekt yozadi yoki o‘qiydi. Kirish Microsoft Entra identifikatori, boshqariladigan identifikator yoki cheklangan muddatli SAS orqali tashkil etilishi mumkin.</w:t>
      </w:r>
    </w:p>
    <w:p>
      <w:r>
        <w:t>Universitet misolida buni quyidagicha tasavvur qilamiz. Ma’ruza videolari Blob Storage da saqlanib, talabalarga cheklangan muddatli kirish bilan beriladi. Bu misolda texnik atama real vazifa bilan bog‘lanadi: resursning nomini emas, nima uchun tanlanganini tushunish muhim.</w:t>
      </w:r>
    </w:p>
    <w:p>
      <w:r>
        <w:t>E’tibor beradigan chegara ham bor. SAS havolasi uni olgan kishiga belgilangan amalni berishi mumkin; uni keraksiz keng va uzoq muddatli qilish xavfli. Shuning uchun texnik qaror chiqarishda slayddagi asosiy fikr bilan birga shu shartni ham yodda tutamiz.</w:t>
      </w:r>
    </w:p>
    <w:p>
      <w:pPr>
        <w:pStyle w:val="Heading1"/>
      </w:pPr>
      <w:r>
        <w:t>06-slayd. Azure SQL Database</w:t>
      </w:r>
    </w:p>
    <w:p>
      <w:r>
        <w:t>Azure SQL Database SQL Server oilasiga tayangan boshqariladigan relatsion xizmatdir. Yangilanish va infratuzilma boshqaruvining katta qismi provayderda bo‘ladi. Sxema, indeks va ma’lumot xavfsizligi esa loyiha tomonidan boshqariladi.</w:t>
      </w:r>
    </w:p>
    <w:p>
      <w:r>
        <w:t>Hisoblash darajasi va ulanish siyosati tanlanadi. Ilova xavfsiz ulanishdan foydalanadi. Zaxiralash va tiklash imkoniyatlari talablarga mos tekshiriladi.</w:t>
      </w:r>
    </w:p>
    <w:p>
      <w:r>
        <w:t>Universitet misolida buni quyidagicha tasavvur qilamiz. Talabalar ro‘yxati va fanlar jadvali Azure SQL da saqlanadi; portal so‘rovlarni parametr bilan yuboradi. Bu misolda texnik atama real vazifa bilan bog‘lanadi: resursning nomini emas, nima uchun tanlanganini tushunish muhim.</w:t>
      </w:r>
    </w:p>
    <w:p>
      <w:r>
        <w:t>E’tibor beradigan chegara ham bor. SQL Database barcha server darajasidagi eski imkoniyatlarga aynan teng emas; moslik oldindan tekshiriladi. Shuning uchun texnik qaror chiqarishda slayddagi asosiy fikr bilan birga shu shartni ham yodda tutamiz.</w:t>
      </w:r>
    </w:p>
    <w:p>
      <w:pPr>
        <w:pStyle w:val="Heading1"/>
      </w:pPr>
      <w:r>
        <w:t>07-slayd. Virtual Network va identifikatsiya</w:t>
      </w:r>
    </w:p>
    <w:p>
      <w:r>
        <w:t>Virtual Network Azure resurslari uchun mantiqiy tarmoq muhitini beradi. NSG tarmoq trafikini filtrlashga, RBAC esa Azure resurslari ustidagi amallarni cheklashga xizmat qiladi. Managed identity ilovaga saqlangan parolsiz identifikator beradi.</w:t>
      </w:r>
    </w:p>
    <w:p>
      <w:r>
        <w:t>Ilova identifikatoriga Blob dagi kerakli amal roli beriladi. Baza uchun private kirish tashkil qilinadi. Administratorlar ko‘p omilli tasdiqlash va eng kam vakolat bilan ishlaydi.</w:t>
      </w:r>
    </w:p>
    <w:p>
      <w:r>
        <w:t>Universitet misolida buni quyidagicha tasavvur qilamiz. Portal faylni o‘qish uchun kod ichida umumiy hisob kalitini olib yurmaydi, balki o‘z identifikatori bilan kiradi. Bu misolda texnik atama real vazifa bilan bog‘lanadi: resursning nomini emas, nima uchun tanlanganini tushunish muhim.</w:t>
      </w:r>
    </w:p>
    <w:p>
      <w:r>
        <w:t>E’tibor beradigan chegara ham bor. NSG qoidasi bilan RBAC rolini almashtirib bo‘lmaydi: ular turli qatlamni boshqaradi. Shuning uchun texnik qaror chiqarishda slayddagi asosiy fikr bilan birga shu shartni ham yodda tutamiz.</w:t>
      </w:r>
    </w:p>
    <w:p>
      <w:pPr>
        <w:pStyle w:val="Heading1"/>
      </w:pPr>
      <w:r>
        <w:t>08-slayd. Functions va Azure Monitor</w:t>
      </w:r>
    </w:p>
    <w:p>
      <w:r>
        <w:t>Azure Functions serverless funksiyalarni ishga tushiradi. Trigger bajarilishni boshlaydi, binding esa ayrim xizmatlar bilan bog‘lanishni soddalashtiradi. Azure Monitor va Application Insights metrika, log va ilova kuzatuviga yordam beradi.</w:t>
      </w:r>
    </w:p>
    <w:p>
      <w:r>
        <w:t>Navbatga xabar tushganda funksiya ishga tushadi. U ishni bajarib natijani saqlaydi. Kechikish va xatolar kuzatiladi, ogohlantirish mas’ul jamoaga yetkaziladi.</w:t>
      </w:r>
    </w:p>
    <w:p>
      <w:r>
        <w:t>Universitet misolida buni quyidagicha tasavvur qilamiz. Talabaga yuboriladigan xabarnoma navbatdan olinib, asosiy portal javobini kutdirmasdan bajariladi. Bu misolda texnik atama real vazifa bilan bog‘lanadi: resursning nomini emas, nima uchun tanlanganini tushunish muhim.</w:t>
      </w:r>
    </w:p>
    <w:p>
      <w:r>
        <w:t>E’tibor beradigan chegara ham bor. Bajarilish muddati va masshtablash xususiyatlari hosting rejasiga bog‘liq; barcha rejalar bir xil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«Entra ID / IAM» bilan «VM / Functions» o‘rtasida sxemada bog‘lanish ko‘rsatilgan. «VM / Functions» bilan «Azure SQL» o‘rtasida sxemada bog‘lanish ko‘rsatilgan. «VM / Functions» bilan «Blob Storage» o‘rtasida sxemada bog‘lanish ko‘rsatilgan. «VM / Functions» bilan «Azure Monitor» o‘rtasida sxemada bog‘lanish ko‘rsatilgan. «Azure SQL» bilan «Azure Monitor» o‘rtasida sxemada bog‘lanish ko‘rsatilgan.</w:t>
      </w:r>
    </w:p>
    <w:p>
      <w:r>
        <w:t>Bu bog‘lanishlarni barcha xizmatlarda bir xil buyruq yoki bir xil fizik kabel deb tushunmaymiz. Ayrim o‘qlar bajarilish ketma-ketligini, ayrimlari resursni boshqarish yoki unga kirish aloqasini anglatadi. VM virtual tarmoqqa ulanadi, kirish Network Security Group bilan cheklanadi. Operatsion tizim yangilanishi va ilova konfiguratsiyasi boshqariladi. Masshtablash uchun VM Scale Sets ishlatilishi mumkin.</w:t>
      </w:r>
    </w:p>
    <w:p>
      <w:r>
        <w:t>Sxemaning asosiy foydasi mas’uliyatlarni ajratib ko‘rsatishdir. Portal faylni o‘qish uchun kod ichida umumiy hisob kalitini olib yurmaydi, balki o‘z identifikatori bilan kiradi.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Microsoft xizmatlaridan foydalanadi va portalni Azure da joylashtirmoqchi. Identifikatsiya, loyiha resurslari va xarajatlarni bir-biriga bog‘langan holda boshqarish muhim.</w:t>
      </w:r>
    </w:p>
    <w:p>
      <w:r>
        <w:t>Avval ehtiyoj aniqlanadi: kim tizimdan foydalanadi, qaysi ma’lumot bilan ishlanadi va qanday natija kutiladi. Portalning VM, virtual tarmoq va kuzatuv resurslari bitta loyiha guruhi bilan boshqariladi. Keyin texnik qismlar shu talabga mos tanlanadi. Ma’ruza videolari Blob Storage da saqlanib, talabalarga cheklangan muddatli kirish bilan beriladi.</w:t>
      </w:r>
    </w:p>
    <w:p>
      <w:r>
        <w:t>Ishlash jarayonida faqat muvaffaqiyatli holat emas, xato va cheklovlar ham hisobga olinadi. SQL Database barcha server darajasidagi eski imkoniyatlarga aynan teng emas; moslik oldindan tekshiriladi. Shu sababli jamoa talabni, ruxsatni va nosozlikdagi xatti-harakatni oldindan belgilaydi. Talabaga yuboriladigan xabarnoma navbatdan olinib, asosiy portal javobini kutdirmasdan bajariladi.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Resource group xavfsizlik devori yoki alohida jismoniy ma’lumotlar markazi emas. To‘g‘ri talqin quyidagicha: Microsoft Entra tenant tashkilotning identifikatsiya chegarasini ifodalaydi. Subscription hisob-kitob va boshqaruv doirasidir. Resource group esa tegishli resurslarni mantiqiy guruhlaydi. Bitta guruhdagi resurslar turli hududlarda bo‘lishi mumkin.</w:t>
      </w:r>
    </w:p>
    <w:p>
      <w:r>
        <w:t>2. SQL Database barcha server darajasidagi eski imkoniyatlarga aynan teng emas; moslik oldindan tekshiriladi. To‘g‘ri talqin quyidagicha: Azure SQL Database SQL Server oilasiga tayangan boshqariladigan relatsion xizmatdir. Yangilanish va infratuzilma boshqaruvining katta qismi provayderda bo‘ladi. Sxema, indeks va ma’lumot xavfsizligi esa loyiha tomonidan boshqariladi.</w:t>
      </w:r>
    </w:p>
    <w:p>
      <w:r>
        <w:t>3. Bajarilish muddati va masshtablash xususiyatlari hosting rejasiga bog‘liq; barcha rejalar bir xil emas. To‘g‘ri talqin quyidagicha: Azure Functions serverless funksiyalarni ishga tushiradi. Trigger bajarilishni boshlaydi, binding esa ayrim xizmatlar bilan bog‘lanishni soddalashtiradi. Azure Monitor va Application Insights metrika, log va ilova kuzatuviga yordam beradi.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Boshqaruv iyerarxiyasi va asosiy xizmatlar — mavzuning umumiy mazmunini ifodalaydi.</w:t>
      </w:r>
    </w:p>
    <w:p>
      <w:r>
        <w:t>Asosiy tayanch fikr: Tenant → subscription → resource group → resource. Loyiha uchun resurs guruhi yaratiladi. Unga teglar va ruxsatlar beriladi. Policy va RBAC yordamida tashkilot qoidalari mos ko‘lamda qo‘llanadi.</w:t>
      </w:r>
    </w:p>
    <w:p>
      <w:r>
        <w:t>Asosiy tayanch fikr: Video, rasm va arxiv uchun obyekt saqlash. Ilova API orqali obyekt yozadi yoki o‘qiydi. Kirish Microsoft Entra identifikatori, boshqariladigan identifikator yoki cheklangan muddatli SAS orqali tashkil etilishi mumkin.</w:t>
      </w:r>
    </w:p>
    <w:p>
      <w:r>
        <w:t>Asosiy tayanch fikr: Tarmoq ajratilishi + RBAC + managed identity. Ilova identifikatoriga Blob dagi kerakli amal roli beriladi. Baza uchun private kirish tashkil qilinadi. Administratorlar ko‘p omilli tasdiqlash va eng kam vakolat bilan ishlaydi.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Azure boshqaruv iyerarxiyasi — Tenant → subscription → resource group → resource.</w:t>
      </w:r>
    </w:p>
    <w:p>
      <w:r>
        <w:t>Azure Virtual Machines — Operatsion tizim ustidan nazoratga ega hisoblash.</w:t>
      </w:r>
    </w:p>
    <w:p>
      <w:r>
        <w:t>Blob Storage — Video, rasm va arxiv uchun obyekt saqlash.</w:t>
      </w:r>
    </w:p>
    <w:p>
      <w:r>
        <w:t>Azure SQL Database — Relatsion baza platforma xizmati sifatida.</w:t>
      </w:r>
    </w:p>
    <w:p>
      <w:r>
        <w:t>Virtual Network va identifikatsiya — Tarmoq ajratilishi + RBAC + managed identity.</w:t>
      </w:r>
    </w:p>
    <w:p>
      <w:r>
        <w:t>Functions va Azure Monitor — Hodisa asosida bajarish va kuzatuv.</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https://learn.microsoft.com/azure/azure-resource-manager/management/overview</w:t>
      </w:r>
    </w:p>
    <w:p>
      <w:r>
        <w:t>https://learn.microsoft.com/azure/azure-sql/database/</w:t>
      </w:r>
    </w:p>
    <w:p>
      <w:r>
        <w:t>https://learn.microsoft.com/azure/azure-functions/</w:t>
      </w:r>
    </w:p>
    <w:p>
      <w:r>
        <w:br w:type="page"/>
      </w:r>
    </w:p>
    <w:p>
      <w:pPr>
        <w:pStyle w:val="Title"/>
      </w:pPr>
      <w:r>
        <w:t>M14. Google Cloud Platform bulut xizmatlari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Google Cloud Platform bulut xizmatlari</w:t>
      </w:r>
    </w:p>
    <w:p>
      <w:r>
        <w:t>Assalomu alaykum, aziz talabalar. Bugungi ma’ruzamiz «Google Cloud Platform bulut xizmatlari» mavzusiga bag‘ishlanadi. Mavzuni murakkab atamalardan emas, kundalik ehtiyojdan boshlaymiz. Universitet tahlil va portal xizmatlarini Google Cloud da joylashtiradi. Project resurslar, API lar, ruxsat va xarajatlarni tartibga solishning asosiy amaliy chegarasi sifatida ishlatiladi.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resurs iyerarxiyasi va hududlar tushuntiriladi. 2-bo‘limda compute engine tushuntiriladi. 3-bo‘limda cloud storage tushuntiriladi. 4-bo‘limda cloud sql tushuntiriladi. 5-bo‘limda google kubernetes engine tushuntiriladi. 6-bo‘limda cloud functions va cloud run functions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Resurs iyerarxiyasi va hududlar</w:t>
      </w:r>
    </w:p>
    <w:p>
      <w:r>
        <w:t>Google Cloud resurslari organization, folder va project lar orqali boshqarilishi mumkin. Project API larni yoqish, xizmatlar va hisob-kitobni bog‘lashda muhim birlikdir. Region va zone tanlovi kechikish hamda mavjudlikka ta’sir qiladi.</w:t>
      </w:r>
    </w:p>
    <w:p>
      <w:r>
        <w:t>Loyiha yaratiladi, billing bog‘lanadi va zarur API lar yoqiladi. IAM siyosatlari mos ko‘lamda beriladi. Resurslar tegishli hudud va zonalarda joylashtiriladi.</w:t>
      </w:r>
    </w:p>
    <w:p>
      <w:r>
        <w:t>Universitet misolida buni quyidagicha tasavvur qilamiz. Portal va tajriba ishlari alohida project larda yuritilib, xarajat va vakolatlar ajratiladi. Bu misolda texnik atama real vazifa bilan bog‘lanadi: resursning nomini emas, nima uchun tanlanganini tushunish muhim.</w:t>
      </w:r>
    </w:p>
    <w:p>
      <w:r>
        <w:t>E’tibor beradigan chegara ham bor. Project yaratishning o‘zi barcha xizmat API lari yoqilgani yoki budjet cheklangani degani emas. Shuning uchun texnik qaror chiqarishda slayddagi asosiy fikr bilan birga shu shartni ham yodda tutamiz.</w:t>
      </w:r>
    </w:p>
    <w:p>
      <w:pPr>
        <w:pStyle w:val="Heading1"/>
      </w:pPr>
      <w:r>
        <w:t>04-slayd. Compute Engine</w:t>
      </w:r>
    </w:p>
    <w:p>
      <w:r>
        <w:t>Compute Engine virtual mashinalarni taqdim etadi. Machine type CPU va xotira konfiguratsiyasini, image esa boshlang‘ich operatsion tizimni belgilaydi. Instance template va managed instance group bir xil nusxalarni boshqarishga yordam beradi.</w:t>
      </w:r>
    </w:p>
    <w:p>
      <w:r>
        <w:t>Ilova image yoki boshlash konfiguratsiyasi bilan VM ga joylashtiriladi. Sog‘lomlik tekshiruvi va guruh sozlamalari yangilash hamda masshtablashni boshqaradi.</w:t>
      </w:r>
    </w:p>
    <w:p>
      <w:r>
        <w:t>Universitet misolida buni quyidagicha tasavvur qilamiz. Portalning ikki nusxasi managed instance group ichida ishlaydi va yuklama taqsimlagich ortida xizmat qiladi. Bu misolda texnik atama real vazifa bilan bog‘lanadi: resursning nomini emas, nima uchun tanlanganini tushunish muhim.</w:t>
      </w:r>
    </w:p>
    <w:p>
      <w:r>
        <w:t>E’tibor beradigan chegara ham bor. Spot VM arzonroq bo‘lishi mumkin, ammo to‘xtatilishi ehtimoli bor; yagona muhim nusxa sifatida tanlanmaydi. Shuning uchun texnik qaror chiqarishda slayddagi asosiy fikr bilan birga shu shartni ham yodda tutamiz.</w:t>
      </w:r>
    </w:p>
    <w:p>
      <w:pPr>
        <w:pStyle w:val="Heading1"/>
      </w:pPr>
      <w:r>
        <w:t>05-slayd. Cloud Storage</w:t>
      </w:r>
    </w:p>
    <w:p>
      <w:r>
        <w:t>Cloud Storage video, rasm, arxiv va analitik fayllar uchun obyekt xizmati hisoblanadi. Bucket joylashuvi ma’lumotning hududiy siyosati va kirish kechikishiga ta’sir qiladi. Ruxsatlar IAM yordamida boshqariladi.</w:t>
      </w:r>
    </w:p>
    <w:p>
      <w:r>
        <w:t>Ilova service account orqali tegishli obyektga kiradi. Lifecycle qoidalari eskirgan fayllarning sinfini o‘zgartirishi mumkin. Public access siyosati aniq nazorat qilinadi.</w:t>
      </w:r>
    </w:p>
    <w:p>
      <w:r>
        <w:t>Universitet misolida buni quyidagicha tasavvur qilamiz. Videolar maxsus bucket da saqlanadi; tahlil uchun kerakli log fayllari boshqa bucket ga yoziladi. Bu misolda texnik atama real vazifa bilan bog‘lanadi: resursning nomini emas, nima uchun tanlanganini tushunish muhim.</w:t>
      </w:r>
    </w:p>
    <w:p>
      <w:r>
        <w:t>E’tibor beradigan chegara ham bor. Object Storage fayl nomlarini papkaga o‘xshatib ko‘rsatsa ham, u oddiy lokal disk bilan bir xil emas. Shuning uchun texnik qaror chiqarishda slayddagi asosiy fikr bilan birga shu shartni ham yodda tutamiz.</w:t>
      </w:r>
    </w:p>
    <w:p>
      <w:pPr>
        <w:pStyle w:val="Heading1"/>
      </w:pPr>
      <w:r>
        <w:t>06-slayd. Cloud SQL</w:t>
      </w:r>
    </w:p>
    <w:p>
      <w:r>
        <w:t>Cloud SQL qo‘llab-quvvatlanadigan MySQL, PostgreSQL va SQL Server dvijoklari uchun boshqariladigan xizmatdir. Kundalik infratuzilma ishlari soddalashadi. So‘rov samaradorligi va ma’lumot modeli esa jamoaning vazifasi bo‘lib qoladi.</w:t>
      </w:r>
    </w:p>
    <w:p>
      <w:r>
        <w:t>Private ulanish yoki mos xavfsiz ulanish mexanizmi tanlanadi. Zaxira va mavjudlik sozlamalari belgilanadi. Ilova ulanish havzasidan foydalanib limitni nazorat qiladi.</w:t>
      </w:r>
    </w:p>
    <w:p>
      <w:r>
        <w:t>Universitet misolida buni quyidagicha tasavvur qilamiz. Portalning ro‘yxatdan o‘tish yozuvlari Cloud SQL da tranzaksiyalar orqali saqlanadi. Bu misolda texnik atama real vazifa bilan bog‘lanadi: resursning nomini emas, nima uchun tanlanganini tushunish muhim.</w:t>
      </w:r>
    </w:p>
    <w:p>
      <w:r>
        <w:t>E’tibor beradigan chegara ham bor. Ko‘p yangi ilova nusxasi bir vaqtda ulansa, baza ulanish limiti to‘lishi mumkin. Shuning uchun texnik qaror chiqarishda slayddagi asosiy fikr bilan birga shu shartni ham yodda tutamiz.</w:t>
      </w:r>
    </w:p>
    <w:p>
      <w:pPr>
        <w:pStyle w:val="Heading1"/>
      </w:pPr>
      <w:r>
        <w:t>07-slayd. Google Kubernetes Engine</w:t>
      </w:r>
    </w:p>
    <w:p>
      <w:r>
        <w:t>GKE Kubernetes klasterlarini boshqarishni soddalashtiradi. Control plane bilan bog‘liq ishlarning katta qismi xizmat tomonidan bajariladi. Standard va Autopilot kabi rejimlarda boshqaruv chegaralari farq qiladi.</w:t>
      </w:r>
    </w:p>
    <w:p>
      <w:r>
        <w:t>Jamoa konteyner image, Deployment va Service konfiguratsiyasini beradi. Platforma klaster infratuzilmasini boshqarishga yordam beradi. Ilova xavfsizligi, resurs so‘rovi va kuzatuv baribir rejalashtiriladi.</w:t>
      </w:r>
    </w:p>
    <w:p>
      <w:r>
        <w:t>Universitet misolida buni quyidagicha tasavvur qilamiz. Portal va xabarnoma mikroservislari GKE da alohida Deployment lar sifatida yuritiladi. Bu misolda texnik atama real vazifa bilan bog‘lanadi: resursning nomini emas, nima uchun tanlanganini tushunish muhim.</w:t>
      </w:r>
    </w:p>
    <w:p>
      <w:r>
        <w:t>E’tibor beradigan chegara ham bor. Boshqariladigan Kubernetes ilova arxitekturasi va konteyner xatolarini avtomatik tuzatmaydi. Shuning uchun texnik qaror chiqarishda slayddagi asosiy fikr bilan birga shu shartni ham yodda tutamiz.</w:t>
      </w:r>
    </w:p>
    <w:p>
      <w:pPr>
        <w:pStyle w:val="Heading1"/>
      </w:pPr>
      <w:r>
        <w:t>08-slayd. Cloud Functions va Cloud Run functions</w:t>
      </w:r>
    </w:p>
    <w:p>
      <w:r>
        <w:t>Sillabusdagi Cloud Functions nomi funksiyalar xizmatini anglatadi. Google hujjatlarida yangi takliflar Cloud Run functions nomi bilan ham yuritiladi. Avlod va joylashtirish usuliga qarab limit hamda imkoniyatlar farqlanadi.</w:t>
      </w:r>
    </w:p>
    <w:p>
      <w:r>
        <w:t>HTTP yoki boshqa hodisa funksiyani ishga tushiradi. Service account kerakli ruxsatni beradi. Cloud Logging va Cloud Monitoring natija va xatolarni kuzatadi.</w:t>
      </w:r>
    </w:p>
    <w:p>
      <w:r>
        <w:t>Universitet misolida buni quyidagicha tasavvur qilamiz. Cloud Storage ga rasm yuklanganda funksiya uni tekshirib, kichik ko‘rinishini boshqa obyekt sifatida yozadi. Bu misolda texnik atama real vazifa bilan bog‘lanadi: resursning nomini emas, nima uchun tanlanganini tushunish muhim.</w:t>
      </w:r>
    </w:p>
    <w:p>
      <w:r>
        <w:t>E’tibor beradigan chegara ham bor. Xizmat nomi va limitlari yangilanadi; amaliy joylashtirishdan oldin tegishli avlodning rasmiy hujjati tekshiriladi.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«Project va IAM» bilan «Compute / GKE» o‘rtasida sxemada bog‘lanish ko‘rsatilgan. «Compute / GKE» bilan «Cloud SQL» o‘rtasida sxemada bog‘lanish ko‘rsatilgan. «Compute / GKE» bilan «Cloud Storage» o‘rtasida sxemada bog‘lanish ko‘rsatilgan. «Cloud Storage» bilan «Functions» o‘rtasida sxemada bog‘lanish ko‘rsatilgan.</w:t>
      </w:r>
    </w:p>
    <w:p>
      <w:r>
        <w:t>Bu bog‘lanishlarni barcha xizmatlarda bir xil buyruq yoki bir xil fizik kabel deb tushunmaymiz. Ayrim o‘qlar bajarilish ketma-ketligini, ayrimlari resursni boshqarish yoki unga kirish aloqasini anglatadi. Ilova image yoki boshlash konfiguratsiyasi bilan VM ga joylashtiriladi. Sog‘lomlik tekshiruvi va guruh sozlamalari yangilash hamda masshtablashni boshqaradi.</w:t>
      </w:r>
    </w:p>
    <w:p>
      <w:r>
        <w:t>Sxemaning asosiy foydasi mas’uliyatlarni ajratib ko‘rsatishdir. Portal va xabarnoma mikroservislari GKE da alohida Deployment lar sifatida yuritiladi.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tahlil va portal xizmatlarini Google Cloud da joylashtiradi. Project resurslar, API lar, ruxsat va xarajatlarni tartibga solishning asosiy amaliy chegarasi sifatida ishlatiladi.</w:t>
      </w:r>
    </w:p>
    <w:p>
      <w:r>
        <w:t>Avval ehtiyoj aniqlanadi: kim tizimdan foydalanadi, qaysi ma’lumot bilan ishlanadi va qanday natija kutiladi. Portal va tajriba ishlari alohida project larda yuritilib, xarajat va vakolatlar ajratiladi. Keyin texnik qismlar shu talabga mos tanlanadi. Videolar maxsus bucket da saqlanadi; tahlil uchun kerakli log fayllari boshqa bucket ga yoziladi.</w:t>
      </w:r>
    </w:p>
    <w:p>
      <w:r>
        <w:t>Ishlash jarayonida faqat muvaffaqiyatli holat emas, xato va cheklovlar ham hisobga olinadi. Ko‘p yangi ilova nusxasi bir vaqtda ulansa, baza ulanish limiti to‘lishi mumkin. Shu sababli jamoa talabni, ruxsatni va nosozlikdagi xatti-harakatni oldindan belgilaydi. Cloud Storage ga rasm yuklanganda funksiya uni tekshirib, kichik ko‘rinishini boshqa obyekt sifatida yozadi.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Project yaratishning o‘zi barcha xizmat API lari yoqilgani yoki budjet cheklangani degani emas. To‘g‘ri talqin quyidagicha: Google Cloud resurslari organization, folder va project lar orqali boshqarilishi mumkin. Project API larni yoqish, xizmatlar va hisob-kitobni bog‘lashda muhim birlikdir. Region va zone tanlovi kechikish hamda mavjudlikka ta’sir qiladi.</w:t>
      </w:r>
    </w:p>
    <w:p>
      <w:r>
        <w:t>2. Ko‘p yangi ilova nusxasi bir vaqtda ulansa, baza ulanish limiti to‘lishi mumkin. To‘g‘ri talqin quyidagicha: Cloud SQL qo‘llab-quvvatlanadigan MySQL, PostgreSQL va SQL Server dvijoklari uchun boshqariladigan xizmatdir. Kundalik infratuzilma ishlari soddalashadi. So‘rov samaradorligi va ma’lumot modeli esa jamoaning vazifasi bo‘lib qoladi.</w:t>
      </w:r>
    </w:p>
    <w:p>
      <w:r>
        <w:t>3. Xizmat nomi va limitlari yangilanadi; amaliy joylashtirishdan oldin tegishli avlodning rasmiy hujjati tekshiriladi. To‘g‘ri talqin quyidagicha: Sillabusdagi Cloud Functions nomi funksiyalar xizmatini anglatadi. Google hujjatlarida yangi takliflar Cloud Run functions nomi bilan ham yuritiladi. Avlod va joylashtirish usuliga qarab limit hamda imkoniyatlar farqlanadi.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Compute Engine, Cloud Storage, Cloud SQL va GKE — mavzuning umumiy mazmunini ifodalaydi.</w:t>
      </w:r>
    </w:p>
    <w:p>
      <w:r>
        <w:t>Asosiy tayanch fikr: Organization → folder → project → resource. Loyiha yaratiladi, billing bog‘lanadi va zarur API lar yoqiladi. IAM siyosatlari mos ko‘lamda beriladi. Resurslar tegishli hudud va zonalarda joylashtiriladi.</w:t>
      </w:r>
    </w:p>
    <w:p>
      <w:r>
        <w:t>Asosiy tayanch fikr: Bucket ichida obyekt saqlash. Ilova service account orqali tegishli obyektga kiradi. Lifecycle qoidalari eskirgan fayllarning sinfini o‘zgartirishi mumkin. Public access siyosati aniq nazorat qilinadi.</w:t>
      </w:r>
    </w:p>
    <w:p>
      <w:r>
        <w:t>Asosiy tayanch fikr: Kubernetes uchun boshqariladigan platforma. Jamoa konteyner image, Deployment va Service konfiguratsiyasini beradi. Platforma klaster infratuzilmasini boshqarishga yordam beradi. Ilova xavfsizligi, resurs so‘rovi va kuzatuv baribir rejalashtiriladi.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Resurs iyerarxiyasi va hududlar — Organization → folder → project → resource.</w:t>
      </w:r>
    </w:p>
    <w:p>
      <w:r>
        <w:t>Compute Engine — Moslashuvchan virtual mashinalar.</w:t>
      </w:r>
    </w:p>
    <w:p>
      <w:r>
        <w:t>Cloud Storage — Bucket ichida obyekt saqlash.</w:t>
      </w:r>
    </w:p>
    <w:p>
      <w:r>
        <w:t>Cloud SQL — Boshqariladigan relatsion bazalar.</w:t>
      </w:r>
    </w:p>
    <w:p>
      <w:r>
        <w:t>Google Kubernetes Engine — Kubernetes uchun boshqariladigan platforma.</w:t>
      </w:r>
    </w:p>
    <w:p>
      <w:r>
        <w:t>Cloud Functions va Cloud Run functions — Hodisalardan funksiyaga o‘tish.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https://cloud.google.com/resource-manager/docs/cloud-platform-resource-hierarchy</w:t>
      </w:r>
    </w:p>
    <w:p>
      <w:r>
        <w:t>https://cloud.google.com/compute/docs</w:t>
      </w:r>
    </w:p>
    <w:p>
      <w:r>
        <w:t>https://cloud.google.com/kubernetes-engine/docs</w:t>
      </w:r>
    </w:p>
    <w:p>
      <w:r>
        <w:t>https://cloud.google.com/run/docs/functions/overview</w:t>
      </w:r>
    </w:p>
    <w:p>
      <w:r>
        <w:br w:type="page"/>
      </w:r>
    </w:p>
    <w:p>
      <w:pPr>
        <w:pStyle w:val="Title"/>
      </w:pPr>
      <w:r>
        <w:t>M15. Serverless Computing va FaaS</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Serverless Computing va FaaS</w:t>
      </w:r>
    </w:p>
    <w:p>
      <w:r>
        <w:t>Assalomu alaykum, aziz talabalar. Bugungi ma’ruzamiz «Serverless Computing va FaaS» mavzusiga bag‘ishlanadi. Mavzuni murakkab atamalardan emas, kundalik ehtiyojdan boshlaymiz. Talaba rasm yuklaydi. Portal faylni saqlab tez javob qaytaradi, rasmni kichraytirish esa alohida funksiya orqali keyin bajariladi. Bu hodisaga asoslangan arxitekturaning sodda misolidir.</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serverless ning mohiyati tushuntiriladi. 2-bo‘limda faas hayot sikli tushuntiriladi. 3-bo‘limda event-driven arxitektura tushuntiriladi. 4-bo‘limda idempotentlik va qayta urinish tushuntiriladi. 5-bo‘limda afzalliklar va texnik cheklovlar tushuntiriladi. 6-bo‘limda platformalar va xarajat modeli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Serverless ning mohiyati</w:t>
      </w:r>
    </w:p>
    <w:p>
      <w:r>
        <w:t>Serverless yondashuvda provayder server ajratish va bajarilish muhitini boshqaradi. Dasturchi biznes vazifasi va ma’lumot oqimiga e’tibor beradi. Resurslar ehtiyojga qarab o‘zgarishi mumkin, lekin xatti-harakat tanlangan xizmatga bog‘liq.</w:t>
      </w:r>
    </w:p>
    <w:p>
      <w:r>
        <w:t>So‘rov kelganda xizmat mavjud muhitni ishlatadi yoki yangisini tayyorlaydi. Foydalanish va bajarilish xususiyatlari asosida hisob-kitob yuritiladi.</w:t>
      </w:r>
    </w:p>
    <w:p>
      <w:r>
        <w:t>Universitet misolida buni quyidagicha tasavvur qilamiz. Kam chaqiriladigan hisobot funksiyasi uchun doim ishlab turadigan alohida virtual mashina shart bo‘lmasligi mumkin. Bu misolda texnik atama real vazifa bilan bog‘lanadi: resursning nomini emas, nima uchun tanlanganini tushunish muhim.</w:t>
      </w:r>
    </w:p>
    <w:p>
      <w:r>
        <w:t>E’tibor beradigan chegara ham bor. Serverless nol xarajat yoki mutlaqo sozlashsiz ishlash degani emas. Shuning uchun texnik qaror chiqarishda slayddagi asosiy fikr bilan birga shu shartni ham yodda tutamiz.</w:t>
      </w:r>
    </w:p>
    <w:p>
      <w:pPr>
        <w:pStyle w:val="Heading1"/>
      </w:pPr>
      <w:r>
        <w:t>04-slayd. FaaS hayot sikli</w:t>
      </w:r>
    </w:p>
    <w:p>
      <w:r>
        <w:t>FaaS kichik kod birligini hodisa asosida bajarish modelidir. Funksiya kirish ma’lumotini oladi, ishni bajaradi va natija qaytaradi yoki boshqa xizmatga yozadi. Muhim holat tashqi saqlashda turishi kerak.</w:t>
      </w:r>
    </w:p>
    <w:p>
      <w:r>
        <w:t>Trigger HTTP, navbat, jadval yoki fayl hodisasi bo‘lishi mumkin. Bajarilish muhiti takror ishlatilishi mumkin, lekin keyingi chaqiruv aynan shu muhitga tushishi kafolatlanmaydi.</w:t>
      </w:r>
    </w:p>
    <w:p>
      <w:r>
        <w:t>Universitet misolida buni quyidagicha tasavvur qilamiz. Rasmni qayta ishlovchi funksiya obyekt kalitini oladi, faylni o‘qiydi va kichik nusxani saqlaydi. Bu misolda texnik atama real vazifa bilan bog‘lanadi: resursning nomini emas, nima uchun tanlanganini tushunish muhim.</w:t>
      </w:r>
    </w:p>
    <w:p>
      <w:r>
        <w:t>E’tibor beradigan chegara ham bor. Mahalliy xotira yoki vaqtinchalik diskni doimiy ma’lumotlar bazasi deb qabul qilish mumkin emas. Shuning uchun texnik qaror chiqarishda slayddagi asosiy fikr bilan birga shu shartni ham yodda tutamiz.</w:t>
      </w:r>
    </w:p>
    <w:p>
      <w:pPr>
        <w:pStyle w:val="Heading1"/>
      </w:pPr>
      <w:r>
        <w:t>05-slayd. Event-driven arxitektura</w:t>
      </w:r>
    </w:p>
    <w:p>
      <w:r>
        <w:t>Hodisa tizimda yuz bergan o‘zgarish haqida xabardir. Ishlab chiqaruvchi hodisani yuboradi, iste’molchi esa unga javob beradi. Bu komponentlarni bo‘shroq bog‘lashga va sekin ishni asosiy so‘rovdan ajratishga yordam beradi.</w:t>
      </w:r>
    </w:p>
    <w:p>
      <w:r>
        <w:t>Navbat yuklamani yumshatadi va iste’molchi tezligiga mos chiqaradi. Hodisa identifikatori va sxema versiyasi uni xavfsiz qayta ishlashga yordam beradi.</w:t>
      </w:r>
    </w:p>
    <w:p>
      <w:r>
        <w:t>Universitet misolida buni quyidagicha tasavvur qilamiz. Talaba ro‘yxatdan o‘tganda xabarnoma yuborish va statistika yangilash alohida iste’molchilar tomonidan bajariladi. Bu misolda texnik atama real vazifa bilan bog‘lanadi: resursning nomini emas, nima uchun tanlanganini tushunish muhim.</w:t>
      </w:r>
    </w:p>
    <w:p>
      <w:r>
        <w:t>E’tibor beradigan chegara ham bor. Hodisalar tartibi va yetkazilish kafolati xizmatga bog‘liq; hamma xabar bir marta keladi deb taxmin qilinmaydi. Shuning uchun texnik qaror chiqarishda slayddagi asosiy fikr bilan birga shu shartni ham yodda tutamiz.</w:t>
      </w:r>
    </w:p>
    <w:p>
      <w:pPr>
        <w:pStyle w:val="Heading1"/>
      </w:pPr>
      <w:r>
        <w:t>06-slayd. Idempotentlik va qayta urinish</w:t>
      </w:r>
    </w:p>
    <w:p>
      <w:r>
        <w:t>Idempotent amal bir xil kirish bilan qayta bajarilganda mantiqan ortiqcha natija yaratmaydi. Serverless va navbat tizimlarida takroriy yetkazilish odatiy xavfdir. Shu sababli qayta ishlash identifikatori va atomar tekshiruv muhim.</w:t>
      </w:r>
    </w:p>
    <w:p>
      <w:r>
        <w:t>Funksiya hodisa ID sini tekshiradi. Bajarilgan ishni qayta hisoblamaydi yoki yozuvni xavfsiz yangilaydi. Muvaffaqiyatsiz xabarlar cheklangan takrorlashdan keyin alohida xato navbatiga yuboriladi.</w:t>
      </w:r>
    </w:p>
    <w:p>
      <w:r>
        <w:t>Universitet misolida buni quyidagicha tasavvur qilamiz. Bir rasm hodisasi ikki marta kelsa ham, bitta mantiqiy thumbnail natijasi hosil qilinadi. Bu misolda texnik atama real vazifa bilan bog‘lanadi: resursning nomini emas, nima uchun tanlanganini tushunish muhim.</w:t>
      </w:r>
    </w:p>
    <w:p>
      <w:r>
        <w:t>E’tibor beradigan chegara ham bor. Oddiy tekshir-keyin-yoz usuli parallel bajarilishda poyga holatini keltirishi mumkin; atomar mexanizm kerak. Shuning uchun texnik qaror chiqarishda slayddagi asosiy fikr bilan birga shu shartni ham yodda tutamiz.</w:t>
      </w:r>
    </w:p>
    <w:p>
      <w:pPr>
        <w:pStyle w:val="Heading1"/>
      </w:pPr>
      <w:r>
        <w:t>07-slayd. Afzalliklar va texnik cheklovlar</w:t>
      </w:r>
    </w:p>
    <w:p>
      <w:r>
        <w:t>Serverless kichik mustaqil vazifalar, o‘zgaruvchan yuklama va tez ishga tushirish uchun foydali. Sovuq start yangi muhitni tayyorlash kechikishidir. Vaqt, xotira, paket hajmi va parallel bajarilish limitlari mavjud.</w:t>
      </w:r>
    </w:p>
    <w:p>
      <w:r>
        <w:t>Bog‘liqliklar ixchamlanadi, ulanishlar boshqariladi va zarur joyda tayyor quvvat imkoniyatlari baholanadi. Uzoq ishlar navbat yoki workflow orqali bo‘linadi.</w:t>
      </w:r>
    </w:p>
    <w:p>
      <w:r>
        <w:t>Universitet misolida buni quyidagicha tasavvur qilamiz. Rasm tekshiruvi funksiya uchun mos, juda uzoq ishlaydigan maxsus hisoblash esa boshqa platformani talab qilishi mumkin. Bu misolda texnik atama real vazifa bilan bog‘lanadi: resursning nomini emas, nima uchun tanlanganini tushunish muhim.</w:t>
      </w:r>
    </w:p>
    <w:p>
      <w:r>
        <w:t>E’tibor beradigan chegara ham bor. Har qanday monolitni o‘zgartirmasdan bitta funksiyaga joylash yaxshi natija bermaydi. Shuning uchun texnik qaror chiqarishda slayddagi asosiy fikr bilan birga shu shartni ham yodda tutamiz.</w:t>
      </w:r>
    </w:p>
    <w:p>
      <w:pPr>
        <w:pStyle w:val="Heading1"/>
      </w:pPr>
      <w:r>
        <w:t>08-slayd. Platformalar va xarajat modeli</w:t>
      </w:r>
    </w:p>
    <w:p>
      <w:r>
        <w:t>Turli platformalar hodisa, bajarilish muhiti va boshqaruv imkoniyatlari bilan farqlanadi. Kod o‘xshash bo‘lsa ham IAM, trigger va kuzatuv integratsiyasi boshqacha. Umumiy xarajat faqat funksiya chaqiruvidan iborat emas.</w:t>
      </w:r>
    </w:p>
    <w:p>
      <w:r>
        <w:t>Chaqiruvlar soni, bajarilish muddati va ajratilgan resurs hisoblanadi. API shlyuzi, navbat, loglar, baza va trafik ham umumiy smetaga qo‘shiladi.</w:t>
      </w:r>
    </w:p>
    <w:p>
      <w:r>
        <w:t>Universitet misolida buni quyidagicha tasavvur qilamiz. Minglab juda qisqa hodisa uchun qulay model, tinimsiz katta yuklama uchun esa boshqa hisoblash bilan solishtiriladi. Bu misolda texnik atama real vazifa bilan bog‘lanadi: resursning nomini emas, nima uchun tanlanganini tushunish muhim.</w:t>
      </w:r>
    </w:p>
    <w:p>
      <w:r>
        <w:t>E’tibor beradigan chegara ham bor. Bepul kvota va tariflarni doimiy raqam sifatida yodlash o‘rniga amaldagi rasmiy narx tekshiriladi.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«Hodisa manbasi» bilan «Navbat / trigger» o‘rtasida sxemada bog‘lanish ko‘rsatilgan. «Navbat / trigger» bilan «Funksiya» o‘rtasida sxemada bog‘lanish ko‘rsatilgan. «Funksiya» bilan «Natija saqlash» o‘rtasida sxemada bog‘lanish ko‘rsatilgan. «Funksiya» bilan «Xato navbati» o‘rtasida sxemada bog‘lanish ko‘rsatilgan.</w:t>
      </w:r>
    </w:p>
    <w:p>
      <w:r>
        <w:t>Bu bog‘lanishlarni barcha xizmatlarda bir xil buyruq yoki bir xil fizik kabel deb tushunmaymiz. Ayrim o‘qlar bajarilish ketma-ketligini, ayrimlari resursni boshqarish yoki unga kirish aloqasini anglatadi. Trigger HTTP, navbat, jadval yoki fayl hodisasi bo‘lishi mumkin. Bajarilish muhiti takror ishlatilishi mumkin, lekin keyingi chaqiruv aynan shu muhitga tushishi kafolatlanmaydi.</w:t>
      </w:r>
    </w:p>
    <w:p>
      <w:r>
        <w:t>Sxemaning asosiy foydasi mas’uliyatlarni ajratib ko‘rsatishdir. Rasm tekshiruvi funksiya uchun mos, juda uzoq ishlaydigan maxsus hisoblash esa boshqa platformani talab qilishi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Talaba rasm yuklaydi. Portal faylni saqlab tez javob qaytaradi, rasmni kichraytirish esa alohida funksiya orqali keyin bajariladi. Bu hodisaga asoslangan arxitekturaning sodda misolidir.</w:t>
      </w:r>
    </w:p>
    <w:p>
      <w:r>
        <w:t>Avval ehtiyoj aniqlanadi: kim tizimdan foydalanadi, qaysi ma’lumot bilan ishlanadi va qanday natija kutiladi. Kam chaqiriladigan hisobot funksiyasi uchun doim ishlab turadigan alohida virtual mashina shart bo‘lmasligi mumkin. Keyin texnik qismlar shu talabga mos tanlanadi. Talaba ro‘yxatdan o‘tganda xabarnoma yuborish va statistika yangilash alohida iste’molchilar tomonidan bajariladi.</w:t>
      </w:r>
    </w:p>
    <w:p>
      <w:r>
        <w:t>Ishlash jarayonida faqat muvaffaqiyatli holat emas, xato va cheklovlar ham hisobga olinadi. Oddiy tekshir-keyin-yoz usuli parallel bajarilishda poyga holatini keltirishi mumkin; atomar mexanizm kerak. Shu sababli jamoa talabni, ruxsatni va nosozlikdagi xatti-harakatni oldindan belgilaydi. Minglab juda qisqa hodisa uchun qulay model, tinimsiz katta yuklama uchun esa boshqa hisoblash bilan solishtiriladi.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Serverless nol xarajat yoki mutlaqo sozlashsiz ishlash degani emas. To‘g‘ri talqin quyidagicha: Serverless yondashuvda provayder server ajratish va bajarilish muhitini boshqaradi. Dasturchi biznes vazifasi va ma’lumot oqimiga e’tibor beradi. Resurslar ehtiyojga qarab o‘zgarishi mumkin, lekin xatti-harakat tanlangan xizmatga bog‘liq.</w:t>
      </w:r>
    </w:p>
    <w:p>
      <w:r>
        <w:t>2. Oddiy tekshir-keyin-yoz usuli parallel bajarilishda poyga holatini keltirishi mumkin; atomar mexanizm kerak. To‘g‘ri talqin quyidagicha: Idempotent amal bir xil kirish bilan qayta bajarilganda mantiqan ortiqcha natija yaratmaydi. Serverless va navbat tizimlarida takroriy yetkazilish odatiy xavfdir. Shu sababli qayta ishlash identifikatori va atomar tekshiruv muhim.</w:t>
      </w:r>
    </w:p>
    <w:p>
      <w:r>
        <w:t>3. Bepul kvota va tariflarni doimiy raqam sifatida yodlash o‘rniga amaldagi rasmiy narx tekshiriladi. To‘g‘ri talqin quyidagicha: Turli platformalar hodisa, bajarilish muhiti va boshqaruv imkoniyatlari bilan farqlanadi. Kod o‘xshash bo‘lsa ham IAM, trigger va kuzatuv integratsiyasi boshqacha. Umumiy xarajat faqat funksiya chaqiruvidan iborat emas.</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Hodisa keladi — funksiya ishga tushadi — mavzuning umumiy mazmunini ifodalaydi.</w:t>
      </w:r>
    </w:p>
    <w:p>
      <w:r>
        <w:t>Asosiy tayanch fikr: Server boshqaruvi yashiriladi, kod va hodisa markazga chiqadi. So‘rov kelganda xizmat mavjud muhitni ishlatadi yoki yangisini tayyorlaydi. Foydalanish va bajarilish xususiyatlari asosida hisob-kitob yuritiladi.</w:t>
      </w:r>
    </w:p>
    <w:p>
      <w:r>
        <w:t>Asosiy tayanch fikr: Komponentlar hodisalar orqali bog‘lanadi. Navbat yuklamani yumshatadi va iste’molchi tezligiga mos chiqaradi. Hodisa identifikatori va sxema versiyasi uni xavfsiz qayta ishlashga yordam beradi.</w:t>
      </w:r>
    </w:p>
    <w:p>
      <w:r>
        <w:t>Asosiy tayanch fikr: Tez rivojlantirish ↔ limit va sovuq start. Bog‘liqliklar ixchamlanadi, ulanishlar boshqariladi va zarur joyda tayyor quvvat imkoniyatlari baholanadi. Uzoq ishlar navbat yoki workflow orqali bo‘linadi.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Serverless ning mohiyati — Server boshqaruvi yashiriladi, kod va hodisa markazga chiqadi.</w:t>
      </w:r>
    </w:p>
    <w:p>
      <w:r>
        <w:t>FaaS hayot sikli — Trigger → kod → natija → tugash.</w:t>
      </w:r>
    </w:p>
    <w:p>
      <w:r>
        <w:t>Event-driven arxitektura — Komponentlar hodisalar orqali bog‘lanadi.</w:t>
      </w:r>
    </w:p>
    <w:p>
      <w:r>
        <w:t>Idempotentlik va qayta urinish — Bir hodisa takror kelsa, natija buzilmasin.</w:t>
      </w:r>
    </w:p>
    <w:p>
      <w:r>
        <w:t>Afzalliklar va texnik cheklovlar — Tez rivojlantirish ↔ limit va sovuq start.</w:t>
      </w:r>
    </w:p>
    <w:p>
      <w:r>
        <w:t>Platformalar va xarajat modeli — AWS Lambda • Azure Functions • Google funksiyalari.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https://docs.aws.amazon.com/lambda/latest/dg/</w:t>
      </w:r>
    </w:p>
    <w:p>
      <w:r>
        <w:t>https://learn.microsoft.com/azure/azure-functions/</w:t>
      </w:r>
    </w:p>
    <w:p>
      <w:r>
        <w:t>https://cloud.google.com/run/docs/functions/overview</w:t>
      </w:r>
    </w:p>
    <w:p>
      <w:r>
        <w:br w:type="page"/>
      </w:r>
    </w:p>
    <w:p>
      <w:pPr>
        <w:pStyle w:val="Title"/>
      </w:pPr>
      <w:r>
        <w:t>M16. Bulut infratuzilmasini avtomatlashtirish va DevOps</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infratuzilmasini avtomatlashtirish va DevOps</w:t>
      </w:r>
    </w:p>
    <w:p>
      <w:r>
        <w:t>Assalomu alaykum, aziz talabalar. Bugungi ma’ruzamiz «Bulut infratuzilmasini avtomatlashtirish va DevOps» mavzusiga bag‘ishlanadi. Mavzuni murakkab atamalardan emas, kundalik ehtiyojdan boshlaymiz. Portalning test va asosiy muhitlari qo‘lda yaratilgani uchun bir-biridan farq qiladi. IaC konfiguratsiyani versiyalash, CI/CD esa tekshirilgan o‘zgarishlarni izchil yetkazish orqali bu farqni kamaytiradi.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devops va hamkorlik tushuntiriladi. 2-bo‘limda infrastructure as code tushuntiriladi. 3-bo‘limda terraform ish jarayoni tushuntiriladi. 4-bo‘limda state, drift va sirlar tushuntiriladi. 5-bo‘limda ci: uzluksiz integratsiya tushuntiriladi. 6-bo‘limda cd va xavfsiz yetkazish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DevOps va hamkorlik</w:t>
      </w:r>
    </w:p>
    <w:p>
      <w:r>
        <w:t>DevOps faqat vositalar to‘plami emas. U ishlab chiquvchi va ekspluatatsiya jamoalarining umumiy javobgarligi, tez fikr-mulohaza va avtomatlashtirish madaniyatini anglatadi. Maqsad tezlik bilan birga barqarorlikni oshirishdir.</w:t>
      </w:r>
    </w:p>
    <w:p>
      <w:r>
        <w:t>O‘zgarish kichik bo‘laklarda qilinadi. Tekshiruvlar avtomatlashtiriladi, natija kuzatiladi va xato bo‘lsa tiklash yo‘li oldindan belgilanadi.</w:t>
      </w:r>
    </w:p>
    <w:p>
      <w:r>
        <w:t>Universitet misolida buni quyidagicha tasavvur qilamiz. Portal yangilanishini yaratgan jamoa uning loglari, javob vaqti va foydalanuvchi xatosini ham kuzatadi. Bu misolda texnik atama real vazifa bilan bog‘lanadi: resursning nomini emas, nima uchun tanlanganini tushunish muhim.</w:t>
      </w:r>
    </w:p>
    <w:p>
      <w:r>
        <w:t>E’tibor beradigan chegara ham bor. DevOps deb nomlangan alohida lavozim mavjudligi o‘z-o‘zidan hamkorlik madaniyatini yaratmaydi. Shuning uchun texnik qaror chiqarishda slayddagi asosiy fikr bilan birga shu shartni ham yodda tutamiz.</w:t>
      </w:r>
    </w:p>
    <w:p>
      <w:pPr>
        <w:pStyle w:val="Heading1"/>
      </w:pPr>
      <w:r>
        <w:t>04-slayd. Infrastructure as Code</w:t>
      </w:r>
    </w:p>
    <w:p>
      <w:r>
        <w:t>IaC tarmoq, server va boshqa resurslar konfiguratsiyasini kod ko‘rinishida ta’riflashdir. Bu o‘zgarishlarni ko‘rib chiqish, takrorlash va audit qilishga yordam beradi. Deklarativ usul kerakli yakuniy holatni bildiradi.</w:t>
      </w:r>
    </w:p>
    <w:p>
      <w:r>
        <w:t>Konfiguratsiya Git da saqlanadi, o‘zgarish muhokama qilinadi va avtomatlashtirilgan vosita orqali qo‘llanadi. Muhitlar parametrlar bilan farqlanadi, lekin umumiy modullar qayta ishlatiladi.</w:t>
      </w:r>
    </w:p>
    <w:p>
      <w:r>
        <w:t>Universitet misolida buni quyidagicha tasavvur qilamiz. Test va asosiy portal uchun bir xil tarmoq moduli ishlatiladi; resurs o‘lchamlari alohida parametr bilan beriladi. Bu misolda texnik atama real vazifa bilan bog‘lanadi: resursning nomini emas, nima uchun tanlanganini tushunish muhim.</w:t>
      </w:r>
    </w:p>
    <w:p>
      <w:r>
        <w:t>E’tibor beradigan chegara ham bor. Kodga yozilgan noto‘g‘ri konfiguratsiya ham tez takrorlanadi; tekshiruv va tasdiq zarur. Shuning uchun texnik qaror chiqarishda slayddagi asosiy fikr bilan birga shu shartni ham yodda tutamiz.</w:t>
      </w:r>
    </w:p>
    <w:p>
      <w:pPr>
        <w:pStyle w:val="Heading1"/>
      </w:pPr>
      <w:r>
        <w:t>05-slayd. Terraform ish jarayoni</w:t>
      </w:r>
    </w:p>
    <w:p>
      <w:r>
        <w:t>Terraform provider lar orqali xizmat API lariga murojaat qiladi. init kerakli plagin va modulni tayyorlaydi. plan kutilayotgan o‘zgarishni ko‘rsatadi. apply esa ko‘rib chiqilgan reja asosida resurslarni o‘zgartiradi.</w:t>
      </w:r>
    </w:p>
    <w:p>
      <w:r>
        <w:t>Avval konfiguratsiya tekshiriladi. Rejadagi yaratish, yangilash va o‘chirish amallari o‘qiladi. So‘ng kerakli tasdiqdan keyin qo‘llanadi va natija kuzatiladi.</w:t>
      </w:r>
    </w:p>
    <w:p>
      <w:r>
        <w:t>Universitet misolida buni quyidagicha tasavvur qilamiz. Rejada bitta VM kattalashishi, boshqa disk esa tasodifan o‘chirilishi ko‘rinsa, apply dan oldin xato tuzatiladi. Bu misolda texnik atama real vazifa bilan bog‘lanadi: resursning nomini emas, nima uchun tanlanganini tushunish muhim.</w:t>
      </w:r>
    </w:p>
    <w:p>
      <w:r>
        <w:t>E’tibor beradigan chegara ham bor. Plan natijasini ko‘rmasdan apply bajarish muhim ma’lumotni yo‘qotishga olib kelishi mumkin. Shuning uchun texnik qaror chiqarishda slayddagi asosiy fikr bilan birga shu shartni ham yodda tutamiz.</w:t>
      </w:r>
    </w:p>
    <w:p>
      <w:pPr>
        <w:pStyle w:val="Heading1"/>
      </w:pPr>
      <w:r>
        <w:t>06-slayd. State, drift va sirlar</w:t>
      </w:r>
    </w:p>
    <w:p>
      <w:r>
        <w:t>Terraform state boshqarilayotgan obyektlar bilan konfiguratsiya o‘rtasidagi moslikni saqlaydi. Drift resurs qo‘lda o‘zgartirilganda kerakli holatdan chetga chiqishidir. State tarkibida sezgir ma’lumot bo‘lishi mumkin.</w:t>
      </w:r>
    </w:p>
    <w:p>
      <w:r>
        <w:t>Jamoa himoyalangan remote backend va qo‘llab-quvvatlanadigan locking mexanizmidan foydalanadi. Ruxsatlar cheklanadi. Drift muntazam tekshiriladi va konfiguratsiya bilan muvofiqlashtiriladi.</w:t>
      </w:r>
    </w:p>
    <w:p>
      <w:r>
        <w:t>Universitet misolida buni quyidagicha tasavvur qilamiz. Administrator portal serverini konsolda kattalashtirgan bo‘lsa, keyingi plan bu farqni aniqlashi mumkin. Bu misolda texnik atama real vazifa bilan bog‘lanadi: resursning nomini emas, nima uchun tanlanganini tushunish muhim.</w:t>
      </w:r>
    </w:p>
    <w:p>
      <w:r>
        <w:t>E’tibor beradigan chegara ham bor. sensitive belgisi qiymatning barcha saqlash joylaridan yo‘qolishini anglatmaydi; state ham himoyalanadi. Shuning uchun texnik qaror chiqarishda slayddagi asosiy fikr bilan birga shu shartni ham yodda tutamiz.</w:t>
      </w:r>
    </w:p>
    <w:p>
      <w:pPr>
        <w:pStyle w:val="Heading1"/>
      </w:pPr>
      <w:r>
        <w:t>07-slayd. CI: uzluksiz integratsiya</w:t>
      </w:r>
    </w:p>
    <w:p>
      <w:r>
        <w:t>Continuous Integration kichik o‘zgarishlarni tez-tez birlashtirish va ularni tekshirish yondashuvidir. Test, lint, qurilish hamda xavfsizlik tekshiruvlari muammolarni erta ko‘rsatadi. GitHub Actions va GitLab CI/CD ish oqimini bajaruvchi vositalardir.</w:t>
      </w:r>
    </w:p>
    <w:p>
      <w:r>
        <w:t>Commit yoki pull request pipeline ni boshlaydi. Bog‘liqliklar o‘rnatiladi, testlar ishlaydi va image yaratiladi. Faqat kerakli tekshiruvlardan o‘tgan artefakt keyingi bosqichga o‘tadi.</w:t>
      </w:r>
    </w:p>
    <w:p>
      <w:r>
        <w:t>Universitet misolida buni quyidagicha tasavvur qilamiz. Portal image i bir marta yaratiladi va sinovdan o‘tgan aynan shu versiya joylashtiriladi. Bu misolda texnik atama real vazifa bilan bog‘lanadi: resursning nomini emas, nima uchun tanlanganini tushunish muhim.</w:t>
      </w:r>
    </w:p>
    <w:p>
      <w:r>
        <w:t>E’tibor beradigan chegara ham bor. Testlarning muvaffaqiyati barcha real xatolar yo‘qligini kafolatlamaydi; test qamrovi va kuzatuv muhim. Shuning uchun texnik qaror chiqarishda slayddagi asosiy fikr bilan birga shu shartni ham yodda tutamiz.</w:t>
      </w:r>
    </w:p>
    <w:p>
      <w:pPr>
        <w:pStyle w:val="Heading1"/>
      </w:pPr>
      <w:r>
        <w:t>08-slayd. CD va xavfsiz yetkazish</w:t>
      </w:r>
    </w:p>
    <w:p>
      <w:r>
        <w:t>Continuous Delivery o‘zgarishni chiqarishga tayyor holatda ushlaydi, asosiy muhitga o‘tish tasdiq bilan bo‘lishi mumkin. Continuous Deployment esa talablar bajarilganda avtomatik chiqarishni anglatadi. Ikkalasi bir xil qisqartma bilan yuritiladi.</w:t>
      </w:r>
    </w:p>
    <w:p>
      <w:r>
        <w:t>Yangi versiya test muhitiga chiqadi, smoke tekshiruvi bajariladi va tegishli siyosat bilan asosiy muhitga o‘tadi. Rolling, canary yoki blue-green usuli xavfni kamaytiradi.</w:t>
      </w:r>
    </w:p>
    <w:p>
      <w:r>
        <w:t>Universitet misolida buni quyidagicha tasavvur qilamiz. Avval trafikning kichik qismi yangi portalga beriladi. Xatolar oshsa eski versiyaga qaytariladi. Bu misolda texnik atama real vazifa bilan bog‘lanadi: resursning nomini emas, nima uchun tanlanganini tushunish muhim.</w:t>
      </w:r>
    </w:p>
    <w:p>
      <w:r>
        <w:t>E’tibor beradigan chegara ham bor. Ilovani qaytarish baza sxemasini avtomatik orqaga qaytarmaydi; migratsiya mosligi oldindan rejalashtiriladi.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«Git / pull request» bilan «CI va test» o‘rtasida sxemada bog‘lanish ko‘rsatilgan. «CI va test» bilan «Terraform plan» o‘rtasida sxemada bog‘lanish ko‘rsatilgan. «Terraform plan» bilan «Tasdiq → apply» o‘rtasida sxemada bog‘lanish ko‘rsatilgan. «Tasdiq → apply» bilan «Monitoring» o‘rtasida sxemada bog‘lanish ko‘rsatilgan.</w:t>
      </w:r>
    </w:p>
    <w:p>
      <w:r>
        <w:t>Bu bog‘lanishlarni barcha xizmatlarda bir xil buyruq yoki bir xil fizik kabel deb tushunmaymiz. Ayrim o‘qlar bajarilish ketma-ketligini, ayrimlari resursni boshqarish yoki unga kirish aloqasini anglatadi. Konfiguratsiya Git da saqlanadi, o‘zgarish muhokama qilinadi va avtomatlashtirilgan vosita orqali qo‘llanadi. Muhitlar parametrlar bilan farqlanadi, lekin umumiy modullar qayta ishlatiladi.</w:t>
      </w:r>
    </w:p>
    <w:p>
      <w:r>
        <w:t>Sxemaning asosiy foydasi mas’uliyatlarni ajratib ko‘rsatishdir. Portal image i bir marta yaratiladi va sinovdan o‘tgan aynan shu versiya joylashtiriladi.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Portalning test va asosiy muhitlari qo‘lda yaratilgani uchun bir-biridan farq qiladi. IaC konfiguratsiyani versiyalash, CI/CD esa tekshirilgan o‘zgarishlarni izchil yetkazish orqali bu farqni kamaytiradi.</w:t>
      </w:r>
    </w:p>
    <w:p>
      <w:r>
        <w:t>Avval ehtiyoj aniqlanadi: kim tizimdan foydalanadi, qaysi ma’lumot bilan ishlanadi va qanday natija kutiladi. Portal yangilanishini yaratgan jamoa uning loglari, javob vaqti va foydalanuvchi xatosini ham kuzatadi. Keyin texnik qismlar shu talabga mos tanlanadi. Rejada bitta VM kattalashishi, boshqa disk esa tasodifan o‘chirilishi ko‘rinsa, apply dan oldin xato tuzatiladi.</w:t>
      </w:r>
    </w:p>
    <w:p>
      <w:r>
        <w:t>Ishlash jarayonida faqat muvaffaqiyatli holat emas, xato va cheklovlar ham hisobga olinadi. sensitive belgisi qiymatning barcha saqlash joylaridan yo‘qolishini anglatmaydi; state ham himoyalanadi. Shu sababli jamoa talabni, ruxsatni va nosozlikdagi xatti-harakatni oldindan belgilaydi. Avval trafikning kichik qismi yangi portalga beriladi. Xatolar oshsa eski versiyaga qaytariladi.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DevOps deb nomlangan alohida lavozim mavjudligi o‘z-o‘zidan hamkorlik madaniyatini yaratmaydi. To‘g‘ri talqin quyidagicha: DevOps faqat vositalar to‘plami emas. U ishlab chiquvchi va ekspluatatsiya jamoalarining umumiy javobgarligi, tez fikr-mulohaza va avtomatlashtirish madaniyatini anglatadi. Maqsad tezlik bilan birga barqarorlikni oshirishdir.</w:t>
      </w:r>
    </w:p>
    <w:p>
      <w:r>
        <w:t>2. sensitive belgisi qiymatning barcha saqlash joylaridan yo‘qolishini anglatmaydi; state ham himoyalanadi. To‘g‘ri talqin quyidagicha: Terraform state boshqarilayotgan obyektlar bilan konfiguratsiya o‘rtasidagi moslikni saqlaydi. Drift resurs qo‘lda o‘zgartirilganda kerakli holatdan chetga chiqishidir. State tarkibida sezgir ma’lumot bo‘lishi mumkin.</w:t>
      </w:r>
    </w:p>
    <w:p>
      <w:r>
        <w:t>3. Ilovani qaytarish baza sxemasini avtomatik orqaga qaytarmaydi; migratsiya mosligi oldindan rejalashtiriladi. To‘g‘ri talqin quyidagicha: Continuous Delivery o‘zgarishni chiqarishga tayyor holatda ushlaydi, asosiy muhitga o‘tish tasdiq bilan bo‘lishi mumkin. Continuous Deployment esa talablar bajarilganda avtomatik chiqarishni anglatadi. Ikkalasi bir xil qisqartma bilan yuritiladi.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Infrastructure as Code, Terraform va CI/CD — mavzuning umumiy mazmunini ifodalaydi.</w:t>
      </w:r>
    </w:p>
    <w:p>
      <w:r>
        <w:t>Asosiy tayanch fikr: Ishlab chiqish, yetkazish va ishlatish bir oqimdir. O‘zgarish kichik bo‘laklarda qilinadi. Tekshiruvlar avtomatlashtiriladi, natija kuzatiladi va xato bo‘lsa tiklash yo‘li oldindan belgilanadi.</w:t>
      </w:r>
    </w:p>
    <w:p>
      <w:r>
        <w:t>Asosiy tayanch fikr: init → plan → apply → tekshirish. Avval konfiguratsiya tekshiriladi. Rejadagi yaratish, yangilash va o‘chirish amallari o‘qiladi. So‘ng kerakli tasdiqdan keyin qo‘llanadi va natija kuzatiladi.</w:t>
      </w:r>
    </w:p>
    <w:p>
      <w:r>
        <w:t>Asosiy tayanch fikr: Kod birlashmasidan oldin avtomatik tekshiruvlar. Commit yoki pull request pipeline ni boshlaydi. Bog‘liqliklar o‘rnatiladi, testlar ishlaydi va image yaratiladi. Faqat kerakli tekshiruvlardan o‘tgan artefakt keyingi bosqichga o‘tadi.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DevOps va hamkorlik — Ishlab chiqish, yetkazish va ishlatish bir oqimdir.</w:t>
      </w:r>
    </w:p>
    <w:p>
      <w:r>
        <w:t>Infrastructure as Code — Infratuzilma talablari versiyalanadigan matnda yoziladi.</w:t>
      </w:r>
    </w:p>
    <w:p>
      <w:r>
        <w:t>Terraform ish jarayoni — init → plan → apply → tekshirish.</w:t>
      </w:r>
    </w:p>
    <w:p>
      <w:r>
        <w:t>State, drift va sirlar — Haqiqiy resurs bilan konfiguratsiya orasidagi bog‘lanish.</w:t>
      </w:r>
    </w:p>
    <w:p>
      <w:r>
        <w:t>CI: uzluksiz integratsiya — Kod birlashmasidan oldin avtomatik tekshiruvlar.</w:t>
      </w:r>
    </w:p>
    <w:p>
      <w:r>
        <w:t>CD va xavfsiz yetkazish — Delivery — tayyorlash; deployment — avtomatik chiqarish.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https://developer.hashicorp.com/terraform/intro</w:t>
      </w:r>
    </w:p>
    <w:p>
      <w:r>
        <w:t>https://developer.hashicorp.com/terraform/language/state</w:t>
      </w:r>
    </w:p>
    <w:p>
      <w:r>
        <w:t>https://docs.github.com/actions</w:t>
      </w:r>
    </w:p>
    <w:p>
      <w:r>
        <w:t>https://docs.gitlab.com/ci/</w:t>
      </w:r>
    </w:p>
    <w:p>
      <w:r>
        <w:br w:type="page"/>
      </w:r>
    </w:p>
    <w:p>
      <w:pPr>
        <w:pStyle w:val="Title"/>
      </w:pPr>
      <w:r>
        <w:t>M17. Monitoring, observability va optimallashtirish</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Monitoring, observability va optimallashtirish</w:t>
      </w:r>
    </w:p>
    <w:p>
      <w:r>
        <w:t>Assalomu alaykum, aziz talabalar. Bugungi ma’ruzamiz «Monitoring, observability va optimallashtirish» mavzusiga bag‘ishlanadi. Mavzuni murakkab atamalardan emas, kundalik ehtiyojdan boshlaymiz. Portal ochiladi, lekin baholar sahifasi sekin ishlaydi. Faqat CPU grafigi yetarli emas: so‘rovning qaysi bosqichi kechikayotganini va bu foydalanuvchiga qanday ta’sir qilayotganini topish kerak.</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monitoring va observability tushuntiriladi. 2-bo‘limda metrics, logs va traces tushuntiriladi. 3-bo‘limda xizmat sifati va percentillar tushuntiriladi. 4-bo‘limda alerting va hodisaga javob tushuntiriladi. 5-bo‘limda auto scaling va unumdorlik tushuntiriladi. 6-bo‘limda xarajatni optimallashtirish va finops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Monitoring va observability</w:t>
      </w:r>
    </w:p>
    <w:p>
      <w:r>
        <w:t>Monitoring oldindan tanlangan ko‘rsatkichlar va shartlarni kuzatadi. Observability tashqi signallar orqali tizimning ichki holatini tushunish imkoniyatidir. Murakkab tizimda yangi savollarga javob berish uchun signallar bog‘langan bo‘lishi kerak.</w:t>
      </w:r>
    </w:p>
    <w:p>
      <w:r>
        <w:t>Ilova tegishli metrika, log va trace ma’lumotlarini chiqaradi. Ular vaqt, xizmat va so‘rov identifikatori orqali bog‘lanadi. Tahlil faqat chiroyli dashboard bilan cheklanmaydi.</w:t>
      </w:r>
    </w:p>
    <w:p>
      <w:r>
        <w:t>Universitet misolida buni quyidagicha tasavvur qilamiz. CPU past bo‘lsa ham baza kutishi sabab javob sekinlashganini trace ko‘rsatishi mumkin. Bu misolda texnik atama real vazifa bilan bog‘lanadi: resursning nomini emas, nima uchun tanlanganini tushunish muhim.</w:t>
      </w:r>
    </w:p>
    <w:p>
      <w:r>
        <w:t>E’tibor beradigan chegara ham bor. Ko‘p ma’lumot yig‘ishning o‘zi tizimni kuzatiladigan qilmaydi; ma’lumot sifati va kontekst zarur. Shuning uchun texnik qaror chiqarishda slayddagi asosiy fikr bilan birga shu shartni ham yodda tutamiz.</w:t>
      </w:r>
    </w:p>
    <w:p>
      <w:pPr>
        <w:pStyle w:val="Heading1"/>
      </w:pPr>
      <w:r>
        <w:t>04-slayd. Metrics, logs va traces</w:t>
      </w:r>
    </w:p>
    <w:p>
      <w:r>
        <w:t>Metrika vaqt bo‘yicha sonli o‘lchovdir. Log alohida hodisa haqidagi yozuvdir. Trace esa so‘rovning bir nechta xizmat bo‘ylab o‘tgan yo‘lini span lar orqali ko‘rsatadi. Ular bir-birini to‘ldiradi.</w:t>
      </w:r>
    </w:p>
    <w:p>
      <w:r>
        <w:t>Metrika muammo borligini ko‘rsatadi, trace kechikkan komponentni topadi, log esa ayni hodisaning tafsilotini beradi. Correlation ID ma’lumotlarni birlashtiradi.</w:t>
      </w:r>
    </w:p>
    <w:p>
      <w:r>
        <w:t>Universitet misolida buni quyidagicha tasavvur qilamiz. Xato foizi oshadi, trace baza span i cho‘zilganini ko‘rsatadi, log esa ulanish havzasi to‘lganini bildiradi. Bu misolda texnik atama real vazifa bilan bog‘lanadi: resursning nomini emas, nima uchun tanlanganini tushunish muhim.</w:t>
      </w:r>
    </w:p>
    <w:p>
      <w:r>
        <w:t>E’tibor beradigan chegara ham bor. Log ga parol, token yoki ortiqcha shaxsiy ma’lumot yozilmasligi kerak. Shuning uchun texnik qaror chiqarishda slayddagi asosiy fikr bilan birga shu shartni ham yodda tutamiz.</w:t>
      </w:r>
    </w:p>
    <w:p>
      <w:pPr>
        <w:pStyle w:val="Heading1"/>
      </w:pPr>
      <w:r>
        <w:t>05-slayd. Xizmat sifati va percentillar</w:t>
      </w:r>
    </w:p>
    <w:p>
      <w:r>
        <w:t>Javob vaqti, so‘rovlar soni, xatolar ulushi va resurs to‘yinganligi foydali asosiy signallardir. O‘rtacha vaqt ayrim foydalanuvchilardagi juda sekin javobni yashirishi mumkin. p95 kabi percentillar taqsimotni yaxshiroq ko‘rsatadi.</w:t>
      </w:r>
    </w:p>
    <w:p>
      <w:r>
        <w:t>p95 bir davrdagi o‘lchovlarning 95 foizi shu qiymatdan oshmaganini bildiradi. SLI kuzatiladigan sifat ko‘rsatkichi, SLO esa uning maqsad darajasidir.</w:t>
      </w:r>
    </w:p>
    <w:p>
      <w:r>
        <w:t>Universitet misolida buni quyidagicha tasavvur qilamiz. O‘rtacha javob 200 ms bo‘lsa ham p95 2 soniya chiqsa, ayrim foydalanuvchilar ancha ko‘p kutmoqda. Bu misolda texnik atama real vazifa bilan bog‘lanadi: resursning nomini emas, nima uchun tanlanganini tushunish muhim.</w:t>
      </w:r>
    </w:p>
    <w:p>
      <w:r>
        <w:t>E’tibor beradigan chegara ham bor. p95 vaqtning 95 foizida hamma uchun javob shu darajada degani emas; u tanlangan kuzatuvlar to‘plamiga tegishli. Shuning uchun texnik qaror chiqarishda slayddagi asosiy fikr bilan birga shu shartni ham yodda tutamiz.</w:t>
      </w:r>
    </w:p>
    <w:p>
      <w:pPr>
        <w:pStyle w:val="Heading1"/>
      </w:pPr>
      <w:r>
        <w:t>06-slayd. Alerting va hodisaga javob</w:t>
      </w:r>
    </w:p>
    <w:p>
      <w:r>
        <w:t>Alert foydalanuvchi tajribasiga yoki yaqin xavfga bog‘langan bo‘lishi kerak. Haddan tashqari ko‘p foydasiz signal muhim ogohlantirishni e’tibordan chetda qoldiradi. Mas’ul shaxs va qisqa javob tartibi belgilanadi.</w:t>
      </w:r>
    </w:p>
    <w:p>
      <w:r>
        <w:t>Chegara va davomiylik tanlanadi, shovqin kamaytiriladi, ogohlantirish kerakli kanalga yuboriladi. Runbook tekshirish va xavfsiz tiklash qadamlarini bayon qiladi.</w:t>
      </w:r>
    </w:p>
    <w:p>
      <w:r>
        <w:t>Universitet misolida buni quyidagicha tasavvur qilamiz. Besh daqiqa davomida xato ulushi maqsaddan oshsa, navbatchi jamoa ogohlantiriladi. Bu misolda texnik atama real vazifa bilan bog‘lanadi: resursning nomini emas, nima uchun tanlanganini tushunish muhim.</w:t>
      </w:r>
    </w:p>
    <w:p>
      <w:r>
        <w:t>E’tibor beradigan chegara ham bor. Har bir qisqa CPU ko‘tarilishi favqulodda holat emas; xizmatga ta’siri baholanadi. Shuning uchun texnik qaror chiqarishda slayddagi asosiy fikr bilan birga shu shartni ham yodda tutamiz.</w:t>
      </w:r>
    </w:p>
    <w:p>
      <w:pPr>
        <w:pStyle w:val="Heading1"/>
      </w:pPr>
      <w:r>
        <w:t>07-slayd. Auto Scaling va unumdorlik</w:t>
      </w:r>
    </w:p>
    <w:p>
      <w:r>
        <w:t>Avtomatik masshtablash yuklamaga qarab resursni o‘zgartiradi. Ammo sekin SQL so‘rovi yoki cheklangan tashqi API faqat ilova nusxalarini ko‘paytirish bilan tuzalmasligi mumkin. Kuzatuv qaysi resursni o‘zgartirish kerakligini ko‘rsatadi.</w:t>
      </w:r>
    </w:p>
    <w:p>
      <w:r>
        <w:t>Minimum va maksimum quvvat, nishon metrika va barqarorlashish davri belgilanadi. Sinovdan so‘ng javob vaqti va xarajat qayta o‘lchanadi.</w:t>
      </w:r>
    </w:p>
    <w:p>
      <w:r>
        <w:t>Universitet misolida buni quyidagicha tasavvur qilamiz. Navbat uzunlashsa ishchilar soni oshiriladi; baza ulanishi cheklansa avval havza va so‘rovlar optimallashtiriladi. Bu misolda texnik atama real vazifa bilan bog‘lanadi: resursning nomini emas, nima uchun tanlanganini tushunish muhim.</w:t>
      </w:r>
    </w:p>
    <w:p>
      <w:r>
        <w:t>E’tibor beradigan chegara ham bor. Noto‘g‘ri metrika ko‘paytirish va kamaytirishning beqaror tebranishiga sabab bo‘lishi mumkin. Shuning uchun texnik qaror chiqarishda slayddagi asosiy fikr bilan birga shu shartni ham yodda tutamiz.</w:t>
      </w:r>
    </w:p>
    <w:p>
      <w:pPr>
        <w:pStyle w:val="Heading1"/>
      </w:pPr>
      <w:r>
        <w:t>08-slayd. Xarajatni optimallashtirish va FinOps</w:t>
      </w:r>
    </w:p>
    <w:p>
      <w:r>
        <w:t>Xarajat boshqaruvi texnik va moliyaviy hamkorlikni talab qiladi. Resurslarga loyiha va egani bildiruvchi teglar qo‘yiladi. Ishlatilmayotgan resurs, ortiqcha quvvat, qimmat saqlash sinfi va trafik aniqlanadi.</w:t>
      </w:r>
    </w:p>
    <w:p>
      <w:r>
        <w:t>Avval foydalanish o‘lchanadi, keyin rightsizing qilinadi. Test muhitiga jadval beriladi. Uzoq muddatli chegirma faqat barqaror ehtiyoj tasdiqlangandan keyin baholanadi.</w:t>
      </w:r>
    </w:p>
    <w:p>
      <w:r>
        <w:t>Universitet misolida buni quyidagicha tasavvur qilamiz. Tunda ishlamaydigan test serveri to‘xtatiladi, lekin kerakli diski va zaxirasi saqlanadi; qolgan sarf ham hisoblanadi. Bu misolda texnik atama real vazifa bilan bog‘lanadi: resursning nomini emas, nima uchun tanlanganini tushunish muhim.</w:t>
      </w:r>
    </w:p>
    <w:p>
      <w:r>
        <w:t>E’tibor beradigan chegara ham bor. Arzonlashtirish mavjudlik va xavfsizlik talablarini buzmasligi kerak; budjet alert i avtomatik xarajat chegarasi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«Ilova» bilan «Metrics / logs» o‘rtasida sxemada bog‘lanish ko‘rsatilgan. «Ilova» bilan «Traces» o‘rtasida sxemada bog‘lanish ko‘rsatilgan. «Metrics / logs» bilan «Tahlil / alert» o‘rtasida sxemada bog‘lanish ko‘rsatilgan. «Traces» bilan «Tahlil / alert» o‘rtasida sxemada bog‘lanish ko‘rsatilgan. «Tahlil / alert» bilan «Optimallashtirish» o‘rtasida sxemada bog‘lanish ko‘rsatilgan.</w:t>
      </w:r>
    </w:p>
    <w:p>
      <w:r>
        <w:t>Bu bog‘lanishlarni barcha xizmatlarda bir xil buyruq yoki bir xil fizik kabel deb tushunmaymiz. Ayrim o‘qlar bajarilish ketma-ketligini, ayrimlari resursni boshqarish yoki unga kirish aloqasini anglatadi. Metrika muammo borligini ko‘rsatadi, trace kechikkan komponentni topadi, log esa ayni hodisaning tafsilotini beradi. Correlation ID ma’lumotlarni birlashtiradi.</w:t>
      </w:r>
    </w:p>
    <w:p>
      <w:r>
        <w:t>Sxemaning asosiy foydasi mas’uliyatlarni ajratib ko‘rsatishdir. Navbat uzunlashsa ishchilar soni oshiriladi; baza ulanishi cheklansa avval havza va so‘rovlar optimallashtiriladi.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 ochiladi, lekin baholar sahifasi sekin ishlaydi. Faqat CPU grafigi yetarli emas: so‘rovning qaysi bosqichi kechikayotganini va bu foydalanuvchiga qanday ta’sir qilayotganini topish kerak.</w:t>
      </w:r>
    </w:p>
    <w:p>
      <w:r>
        <w:t>Avval ehtiyoj aniqlanadi: kim tizimdan foydalanadi, qaysi ma’lumot bilan ishlanadi va qanday natija kutiladi. CPU past bo‘lsa ham baza kutishi sabab javob sekinlashganini trace ko‘rsatishi mumkin. Keyin texnik qismlar shu talabga mos tanlanadi. O‘rtacha javob 200 ms bo‘lsa ham p95 2 soniya chiqsa, ayrim foydalanuvchilar ancha ko‘p kutmoqda.</w:t>
      </w:r>
    </w:p>
    <w:p>
      <w:r>
        <w:t>Ishlash jarayonida faqat muvaffaqiyatli holat emas, xato va cheklovlar ham hisobga olinadi. Har bir qisqa CPU ko‘tarilishi favqulodda holat emas; xizmatga ta’siri baholanadi. Shu sababli jamoa talabni, ruxsatni va nosozlikdagi xatti-harakatni oldindan belgilaydi. Tunda ishlamaydigan test serveri to‘xtatiladi, lekin kerakli diski va zaxirasi saqlanadi; qolgan sarf ham hisoblanadi.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Ko‘p ma’lumot yig‘ishning o‘zi tizimni kuzatiladigan qilmaydi; ma’lumot sifati va kontekst zarur. To‘g‘ri talqin quyidagicha: Monitoring oldindan tanlangan ko‘rsatkichlar va shartlarni kuzatadi. Observability tashqi signallar orqali tizimning ichki holatini tushunish imkoniyatidir. Murakkab tizimda yangi savollarga javob berish uchun signallar bog‘langan bo‘lishi kerak.</w:t>
      </w:r>
    </w:p>
    <w:p>
      <w:r>
        <w:t>2. Har bir qisqa CPU ko‘tarilishi favqulodda holat emas; xizmatga ta’siri baholanadi. To‘g‘ri talqin quyidagicha: Alert foydalanuvchi tajribasiga yoki yaqin xavfga bog‘langan bo‘lishi kerak. Haddan tashqari ko‘p foydasiz signal muhim ogohlantirishni e’tibordan chetda qoldiradi. Mas’ul shaxs va qisqa javob tartibi belgilanadi.</w:t>
      </w:r>
    </w:p>
    <w:p>
      <w:r>
        <w:t>3. Arzonlashtirish mavjudlik va xavfsizlik talablarini buzmasligi kerak; budjet alert i avtomatik xarajat chegarasi emas. To‘g‘ri talqin quyidagicha: Xarajat boshqaruvi texnik va moliyaviy hamkorlikni talab qiladi. Resurslarga loyiha va egani bildiruvchi teglar qo‘yiladi. Ishlatilmayotgan resurs, ortiqcha quvvat, qimmat saqlash sinfi va trafik aniqlanadi.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Tizim holatini tushunish va xarajatni boshqarish — mavzuning umumiy mazmunini ifodalaydi.</w:t>
      </w:r>
    </w:p>
    <w:p>
      <w:r>
        <w:t>Asosiy tayanch fikr: Kuzatish — holat; tushuntirish — sababga yo‘l. Ilova tegishli metrika, log va trace ma’lumotlarini chiqaradi. Ular vaqt, xizmat va so‘rov identifikatori orqali bog‘lanadi. Tahlil faqat chiroyli dashboard bilan cheklanmaydi.</w:t>
      </w:r>
    </w:p>
    <w:p>
      <w:r>
        <w:t>Asosiy tayanch fikr: Latency, traffic, errors, saturation. p95 bir davrdagi o‘lchovlarning 95 foizi shu qiymatdan oshmaganini bildiradi. SLI kuzatiladigan sifat ko‘rsatkichi, SLO esa uning maqsad darajasidir.</w:t>
      </w:r>
    </w:p>
    <w:p>
      <w:r>
        <w:t>Asosiy tayanch fikr: Avval tor joyni toping, keyin quvvat qo‘shing. Minimum va maksimum quvvat, nishon metrika va barqarorlashish davri belgilanadi. Sinovdan so‘ng javob vaqti va xarajat qayta o‘lchanadi.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Monitoring va observability — Kuzatish — holat; tushuntirish — sababga yo‘l.</w:t>
      </w:r>
    </w:p>
    <w:p>
      <w:r>
        <w:t>Metrics, logs va traces — Raqamlar • hodisalar • so‘rov yo‘li.</w:t>
      </w:r>
    </w:p>
    <w:p>
      <w:r>
        <w:t>Xizmat sifati va percentillar — Latency, traffic, errors, saturation.</w:t>
      </w:r>
    </w:p>
    <w:p>
      <w:r>
        <w:t>Alerting va hodisaga javob — Ogohlantirish aniq muammo va aniq egaga ega bo‘lsin.</w:t>
      </w:r>
    </w:p>
    <w:p>
      <w:r>
        <w:t>Auto Scaling va unumdorlik — Avval tor joyni toping, keyin quvvat qo‘shing.</w:t>
      </w:r>
    </w:p>
    <w:p>
      <w:r>
        <w:t>Xarajatni optimallashtirish va FinOps — Ko‘rinuvchanlik → egalik → to‘g‘ri o‘lcham → takroriy tekshiruv.</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https://opentelemetry.io/docs/concepts/observability-primer/</w:t>
      </w:r>
    </w:p>
    <w:p>
      <w:r>
        <w:t>https://sre.google/sre-book/monitoring-distributed-systems/</w:t>
      </w:r>
    </w:p>
    <w:p>
      <w:r>
        <w:t>https://www.finops.org/framework/</w:t>
      </w:r>
    </w:p>
    <w:p>
      <w:r>
        <w:br w:type="page"/>
      </w:r>
    </w:p>
    <w:p>
      <w:pPr>
        <w:pStyle w:val="Title"/>
      </w:pPr>
      <w:r>
        <w:t>M18. Bulut texnologiyalarining zamonaviy yo‘nalishlari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texnologiyalarining zamonaviy yo‘nalishlari</w:t>
      </w:r>
    </w:p>
    <w:p>
      <w:r>
        <w:t>Assalomu alaykum, aziz talabalar. Bugungi ma’ruzamiz «Bulut texnologiyalarining zamonaviy yo‘nalishlari» mavzusiga bag‘ishlanadi. Mavzuni murakkab atamalardan emas, kundalik ehtiyojdan boshlaymiz. Universitet aqlli kampus tizimini qurmoqda. Sensorlar ma’lumot yuboradi, ayrim qarorlar qurilmaga yaqin qabul qilinadi, katta tahlil esa bulutda bajariladi. Yondashuvlar yagona maqsadga xizmat qiladi.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edge va fog computing tushuntiriladi. 2-bo‘limda iot cloud tushuntiriladi. 3-bo‘limda ai cloud tushuntiriladi. 4-bo‘limda green cloud computing tushuntiriladi. 5-bo‘limda cloud-native va mikroservislar tushuntiriladi. 6-bo‘limda integratsiya va istiqbollar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Edge va Fog Computing</w:t>
      </w:r>
    </w:p>
    <w:p>
      <w:r>
        <w:t>Edge Computing hisoblashni qurilma yoki unga yaqin nuqtada bajaradi. Fog ko‘pincha edge bilan markaziy bulut orasidagi ko‘p bosqichli hisoblash qatlamini anglatadi. Maqsad kechikish va tarmoq yukini kamaytirishdir.</w:t>
      </w:r>
    </w:p>
    <w:p>
      <w:r>
        <w:t>Sensorning dastlabki ma’lumoti mahalliy tugunda filtrlanadi. Muhim natija tez ishlatiladi, jamlangan ma’lumot esa bulutga tahlil va saqlash uchun uzatiladi.</w:t>
      </w:r>
    </w:p>
    <w:p>
      <w:r>
        <w:t>Universitet misolida buni quyidagicha tasavvur qilamiz. Kampus kamerasi barcha videoni uzatish o‘rniga mahalliy aniqlangan hodisa va kerakli parchani yuboradi. Bu misolda texnik atama real vazifa bilan bog‘lanadi: resursning nomini emas, nima uchun tanlanganini tushunish muhim.</w:t>
      </w:r>
    </w:p>
    <w:p>
      <w:r>
        <w:t>E’tibor beradigan chegara ham bor. Atamalar chegarasi barcha manbalarda bir xil emas; amaliy arxitekturada qaysi ish qayerda bajarilishi aniq ko‘rsatiladi. Shuning uchun texnik qaror chiqarishda slayddagi asosiy fikr bilan birga shu shartni ham yodda tutamiz.</w:t>
      </w:r>
    </w:p>
    <w:p>
      <w:pPr>
        <w:pStyle w:val="Heading1"/>
      </w:pPr>
      <w:r>
        <w:t>04-slayd. IoT Cloud</w:t>
      </w:r>
    </w:p>
    <w:p>
      <w:r>
        <w:t>IoT Cloud qurilmalarni ulash, identifikatsiya qilish, xabarlarni qabul qilish va tahlil qilish xizmatlarini birlashtiradi. Qurilma soni ko‘p bo‘lgani uchun har biriga alohida identifikator va yangilash siyosati zarur.</w:t>
      </w:r>
    </w:p>
    <w:p>
      <w:r>
        <w:t>Sensor ma’lumotni broker yoki shlyuzga yuboradi. Oqim qayta ishlanadi, saqlanadi va zarur hodisa yaratiladi. Uzilishdan keyin yig‘ilgan xabarlar boshqariladigan tarzda yetkaziladi.</w:t>
      </w:r>
    </w:p>
    <w:p>
      <w:r>
        <w:t>Universitet misolida buni quyidagicha tasavvur qilamiz. Auditoriya harorati sensorlari ko‘rsatkich yuboradi, tizim isitish va shamollatish bo‘yicha tavsiya yaratadi. Bu misolda texnik atama real vazifa bilan bog‘lanadi: resursning nomini emas, nima uchun tanlanganini tushunish muhim.</w:t>
      </w:r>
    </w:p>
    <w:p>
      <w:r>
        <w:t>E’tibor beradigan chegara ham bor. Qurilmalarga bir xil umumiy parol berish butun park xavfsizligini zaiflashtiradi. Shuning uchun texnik qaror chiqarishda slayddagi asosiy fikr bilan birga shu shartni ham yodda tutamiz.</w:t>
      </w:r>
    </w:p>
    <w:p>
      <w:pPr>
        <w:pStyle w:val="Heading1"/>
      </w:pPr>
      <w:r>
        <w:t>05-slayd. AI Cloud</w:t>
      </w:r>
    </w:p>
    <w:p>
      <w:r>
        <w:t>AI Cloud ma’lumot tayyorlash, model o‘qitish va inference uchun resurslarni taqdim etadi. Katta modellar GPU yoki maxsus tezlatkich talab qilishi mumkin. O‘qitish va tayyor modeldan foydalanish ikki xil ish yuklamasidir.</w:t>
      </w:r>
    </w:p>
    <w:p>
      <w:r>
        <w:t>Ma’lumot tozalanadi, model tanlanadi yoki moslashtiriladi, sifat va xavfsizlik baholanadi. Keyin model endpoint sifatida xizmat qiladi va natijalar kuzatiladi.</w:t>
      </w:r>
    </w:p>
    <w:p>
      <w:r>
        <w:t>Universitet misolida buni quyidagicha tasavvur qilamiz. Universitet yordamchi tizimi o‘quv hujjatlari asosida javob tayyorlaydi; foydalanuvchiga muhim qarorlar tekshirilishi tushuntiriladi. Bu misolda texnik atama real vazifa bilan bog‘lanadi: resursning nomini emas, nima uchun tanlanganini tushunish muhim.</w:t>
      </w:r>
    </w:p>
    <w:p>
      <w:r>
        <w:t>E’tibor beradigan chegara ham bor. AI javobi xato bo‘lishi mumkin; maxfiy ma’lumot, tarafkashlik va inson nazorati oldindan baholanadi. Shuning uchun texnik qaror chiqarishda slayddagi asosiy fikr bilan birga shu shartni ham yodda tutamiz.</w:t>
      </w:r>
    </w:p>
    <w:p>
      <w:pPr>
        <w:pStyle w:val="Heading1"/>
      </w:pPr>
      <w:r>
        <w:t>06-slayd. Green Cloud Computing</w:t>
      </w:r>
    </w:p>
    <w:p>
      <w:r>
        <w:t>Green Cloud energiya va resurslardan oqilona foydalanish orqali ekologik ta’sirni kamaytirishga intiladi. Quvvatni to‘g‘ri o‘lchash, keraksiz hisoblashni kamaytirish va ma’lumot hayot sikli muhim. Faqat bulutga ko‘chishning o‘zi yetarli emas.</w:t>
      </w:r>
    </w:p>
    <w:p>
      <w:r>
        <w:t>Yuklama o‘lchanadi, bo‘sh resurslar kamaytiriladi va vazifalar talabga mos rejalashtiriladi. Hudud tanlashda energiya omili bilan birga ma’lumot joylashuvi va xizmat talabi hisobga olinadi.</w:t>
      </w:r>
    </w:p>
    <w:p>
      <w:r>
        <w:t>Universitet misolida buni quyidagicha tasavvur qilamiz. Bir xil hisobot har daqiqada qayta hisoblanish o‘rniga mos davriylikda yangilanadi; ortiqcha nusxalar o‘chiriladi. Bu misolda texnik atama real vazifa bilan bog‘lanadi: resursning nomini emas, nima uchun tanlanganini tushunish muhim.</w:t>
      </w:r>
    </w:p>
    <w:p>
      <w:r>
        <w:t>E’tibor beradigan chegara ham bor. Karbon ta’sirini baholash uchun metodika kerak; xarajat kamayishi har doim bir xil nisbatda emissiya kamayishini anglatmaydi. Shuning uchun texnik qaror chiqarishda slayddagi asosiy fikr bilan birga shu shartni ham yodda tutamiz.</w:t>
      </w:r>
    </w:p>
    <w:p>
      <w:pPr>
        <w:pStyle w:val="Heading1"/>
      </w:pPr>
      <w:r>
        <w:t>07-slayd. Cloud-native va mikroservislar</w:t>
      </w:r>
    </w:p>
    <w:p>
      <w:r>
        <w:t>Cloud-native bulut imkoniyatlariga mos loyihalash va ishlatish yondashuvidir. Konteynerlar, deklarativ boshqaruv, observability va avtomatlashtirish ko‘p uchraydi. Mikroservislar esa biznes vazifalarini mustaqil xizmatlarga ajratadi.</w:t>
      </w:r>
    </w:p>
    <w:p>
      <w:r>
        <w:t>Har bir xizmat aniq API va mas’uliyatga ega bo‘ladi. Mustaqil joylashtirish yordam beradi, lekin tarmoq, muvofiqlik va kuzatuv murakkabligini oshiradi.</w:t>
      </w:r>
    </w:p>
    <w:p>
      <w:r>
        <w:t>Universitet misolida buni quyidagicha tasavvur qilamiz. Portal, xabarnoma va video qayta ishlash xizmatlari turli yuklamaga qarab alohida masshtablanadi. Bu misolda texnik atama real vazifa bilan bog‘lanadi: resursning nomini emas, nima uchun tanlanganini tushunish muhim.</w:t>
      </w:r>
    </w:p>
    <w:p>
      <w:r>
        <w:t>E’tibor beradigan chegara ham bor. Kichik jamoa va oddiy tizim uchun yaxshi tuzilgan monolit ba’zan osonroq; mikroservis har doim zarur emas. Shuning uchun texnik qaror chiqarishda slayddagi asosiy fikr bilan birga shu shartni ham yodda tutamiz.</w:t>
      </w:r>
    </w:p>
    <w:p>
      <w:pPr>
        <w:pStyle w:val="Heading1"/>
      </w:pPr>
      <w:r>
        <w:t>08-slayd. Integratsiya va istiqbollar</w:t>
      </w:r>
    </w:p>
    <w:p>
      <w:r>
        <w:t>Zamonaviy arxitektura bitta texnologiyani hamma joyda qo‘llash emas. Mahalliy talab, edge tezligi, bulut tahlili va boshqariladigan xizmatlar moslashtiriladi. Portativlik, ochiq format va barqaror API lar o‘zgarishga tayyorlikni oshiradi.</w:t>
      </w:r>
    </w:p>
    <w:p>
      <w:r>
        <w:t>Ma’lumot manbadan yig‘iladi, kerakli joyda qayta ishlanadi va nazorat qilinadigan xizmatga aylanadi. Natija sifat, xavfsizlik, xarajat va ekologik ko‘rsatkichlar bilan baholanadi.</w:t>
      </w:r>
    </w:p>
    <w:p>
      <w:r>
        <w:t>Universitet misolida buni quyidagicha tasavvur qilamiz. Aqlli kampusda tez xavfsizlik signali edge da, yillik energiya tahlili esa bulutdagi Big Data platformasida bajariladi. Bu misolda texnik atama real vazifa bilan bog‘lanadi: resursning nomini emas, nima uchun tanlanganini tushunish muhim.</w:t>
      </w:r>
    </w:p>
    <w:p>
      <w:r>
        <w:t>E’tibor beradigan chegara ham bor. Kelajak yo‘nalishlari prognozdir; aniq xizmat, narx va imkoniyatni joriy rasmiy hujjatlar bilan tekshirish kerak.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«IoT sensor» bilan «Edge / fog» o‘rtasida sxemada bog‘lanish ko‘rsatilgan. «Edge / fog» bilan «Bulut / Big Data» o‘rtasida sxemada bog‘lanish ko‘rsatilgan. «Bulut / Big Data» bilan «AI / tahlil» o‘rtasida sxemada bog‘lanish ko‘rsatilgan. «AI / tahlil» bilan «Qaror / boshqaruv» o‘rtasida sxemada bog‘lanish ko‘rsatilgan. «Qaror / boshqaruv» bilan «Edge / fog» o‘rtasida sxemada bog‘lanish ko‘rsatilgan.</w:t>
      </w:r>
    </w:p>
    <w:p>
      <w:r>
        <w:t>Bu bog‘lanishlarni barcha xizmatlarda bir xil buyruq yoki bir xil fizik kabel deb tushunmaymiz. Ayrim o‘qlar bajarilish ketma-ketligini, ayrimlari resursni boshqarish yoki unga kirish aloqasini anglatadi. Sensor ma’lumotni broker yoki shlyuzga yuboradi. Oqim qayta ishlanadi, saqlanadi va zarur hodisa yaratiladi. Uzilishdan keyin yig‘ilgan xabarlar boshqariladigan tarzda yetkaziladi.</w:t>
      </w:r>
    </w:p>
    <w:p>
      <w:r>
        <w:t>Sxemaning asosiy foydasi mas’uliyatlarni ajratib ko‘rsatishdir. Portal, xabarnoma va video qayta ishlash xizmatlari turli yuklamaga qarab alohida masshtablanadi.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aqlli kampus tizimini qurmoqda. Sensorlar ma’lumot yuboradi, ayrim qarorlar qurilmaga yaqin qabul qilinadi, katta tahlil esa bulutda bajariladi. Yondashuvlar yagona maqsadga xizmat qiladi.</w:t>
      </w:r>
    </w:p>
    <w:p>
      <w:r>
        <w:t>Avval ehtiyoj aniqlanadi: kim tizimdan foydalanadi, qaysi ma’lumot bilan ishlanadi va qanday natija kutiladi. Kampus kamerasi barcha videoni uzatish o‘rniga mahalliy aniqlangan hodisa va kerakli parchani yuboradi. Keyin texnik qismlar shu talabga mos tanlanadi. Universitet yordamchi tizimi o‘quv hujjatlari asosida javob tayyorlaydi; foydalanuvchiga muhim qarorlar tekshirilishi tushuntiriladi.</w:t>
      </w:r>
    </w:p>
    <w:p>
      <w:r>
        <w:t>Ishlash jarayonida faqat muvaffaqiyatli holat emas, xato va cheklovlar ham hisobga olinadi. Karbon ta’sirini baholash uchun metodika kerak; xarajat kamayishi har doim bir xil nisbatda emissiya kamayishini anglatmaydi. Shu sababli jamoa talabni, ruxsatni va nosozlikdagi xatti-harakatni oldindan belgilaydi. Aqlli kampusda tez xavfsizlik signali edge da, yillik energiya tahlili esa bulutdagi Big Data platformasida bajariladi.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Atamalar chegarasi barcha manbalarda bir xil emas; amaliy arxitekturada qaysi ish qayerda bajarilishi aniq ko‘rsatiladi. To‘g‘ri talqin quyidagicha: Edge Computing hisoblashni qurilma yoki unga yaqin nuqtada bajaradi. Fog ko‘pincha edge bilan markaziy bulut orasidagi ko‘p bosqichli hisoblash qatlamini anglatadi. Maqsad kechikish va tarmoq yukini kamaytirishdir.</w:t>
      </w:r>
    </w:p>
    <w:p>
      <w:r>
        <w:t>2. Karbon ta’sirini baholash uchun metodika kerak; xarajat kamayishi har doim bir xil nisbatda emissiya kamayishini anglatmaydi. To‘g‘ri talqin quyidagicha: Green Cloud energiya va resurslardan oqilona foydalanish orqali ekologik ta’sirni kamaytirishga intiladi. Quvvatni to‘g‘ri o‘lchash, keraksiz hisoblashni kamaytirish va ma’lumot hayot sikli muhim. Faqat bulutga ko‘chishning o‘zi yetarli emas.</w:t>
      </w:r>
    </w:p>
    <w:p>
      <w:r>
        <w:t>3. Kelajak yo‘nalishlari prognozdir; aniq xizmat, narx va imkoniyatni joriy rasmiy hujjatlar bilan tekshirish kerak. To‘g‘ri talqin quyidagicha: Zamonaviy arxitektura bitta texnologiyani hamma joyda qo‘llash emas. Mahalliy talab, edge tezligi, bulut tahlili va boshqariladigan xizmatlar moslashtiriladi. Portativlik, ochiq format va barqaror API lar o‘zgarishga tayyorlikni oshiradi.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Edge, AI, IoT, Green Cloud va cloud-native — mavzuning umumiy mazmunini ifodalaydi.</w:t>
      </w:r>
    </w:p>
    <w:p>
      <w:r>
        <w:t>Asosiy tayanch fikr: Hisoblashni ma’lumot manbasiga yaqinlashtirish. Sensorning dastlabki ma’lumoti mahalliy tugunda filtrlanadi. Muhim natija tez ishlatiladi, jamlangan ma’lumot esa bulutga tahlil va saqlash uchun uzatiladi.</w:t>
      </w:r>
    </w:p>
    <w:p>
      <w:r>
        <w:t>Asosiy tayanch fikr: Modelni tayyorlash va undan javob olish xizmatlari. Ma’lumot tozalanadi, model tanlanadi yoki moslashtiriladi, sifat va xavfsizlik baholanadi. Keyin model endpoint sifatida xizmat qiladi va natijalar kuzatiladi.</w:t>
      </w:r>
    </w:p>
    <w:p>
      <w:r>
        <w:t>Asosiy tayanch fikr: Moslashuvchanlik — ajratilgan xizmat va avtomatlashtirish bilan. Har bir xizmat aniq API va mas’uliyatga ega bo‘ladi. Mustaqil joylashtirish yordam beradi, lekin tarmoq, muvofiqlik va kuzatuv murakkabligini oshiradi.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Edge va Fog Computing — Hisoblashni ma’lumot manbasiga yaqinlashtirish.</w:t>
      </w:r>
    </w:p>
    <w:p>
      <w:r>
        <w:t>IoT Cloud — Qurilma, xabar, saqlash va boshqaruv zanjiri.</w:t>
      </w:r>
    </w:p>
    <w:p>
      <w:r>
        <w:t>AI Cloud — Modelni tayyorlash va undan javob olish xizmatlari.</w:t>
      </w:r>
    </w:p>
    <w:p>
      <w:r>
        <w:t>Green Cloud Computing — Samaradorlik va ekologik ta’sirni birga ko‘rish.</w:t>
      </w:r>
    </w:p>
    <w:p>
      <w:r>
        <w:t>Cloud-native va mikroservislar — Moslashuvchanlik — ajratilgan xizmat va avtomatlashtirish bilan.</w:t>
      </w:r>
    </w:p>
    <w:p>
      <w:r>
        <w:t>Integratsiya va istiqbollar — Hybrid, multi-cloud va Big Data bir maqsadga xizmat qiladi.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https://www.cncf.io/about/who-we-are/</w:t>
      </w:r>
    </w:p>
    <w:p>
      <w:r>
        <w:t>https://csrc.nist.gov/pubs/sp/500/325/final</w:t>
      </w:r>
    </w:p>
    <w:p>
      <w:r>
        <w:t>https://learn.microsoft.com/azure/architecture/guide/iot/</w:t>
      </w:r>
    </w:p>
    <w:p>
      <w:r>
        <w:t>https://sustainability.google/</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