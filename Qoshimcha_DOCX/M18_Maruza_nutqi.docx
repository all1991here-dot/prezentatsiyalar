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M18. Bulut texnologiyalarining zamonaviy yo‘nalishlari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texnologiyalarining zamonaviy yo‘nalishlari</w:t>
      </w:r>
    </w:p>
    <w:p>
      <w:r>
        <w:t>Assalomu alaykum, aziz talabalar. Bugungi ma’ruzamiz «Bulut texnologiyalarining zamonaviy yo‘nalishlari» mavzusiga bag‘ishlanadi. Mavzuni murakkab atamalardan emas, kundalik ehtiyojdan boshlaymiz. Universitet aqlli kampus tizimini qurmoqda. Sensorlar ma’lumot yuboradi, ayrim qarorlar qurilmaga yaqin qabul qilinadi, katta tahlil esa bulutda bajariladi. Yondashuvlar yagona maqsadga xizmat qiladi.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edge va fog computing tushuntiriladi. 2-bo‘limda iot cloud tushuntiriladi. 3-bo‘limda ai cloud tushuntiriladi. 4-bo‘limda green cloud computing tushuntiriladi. 5-bo‘limda cloud-native va mikroservislar tushuntiriladi. 6-bo‘limda integratsiya va istiqbollar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Edge va Fog Computing</w:t>
      </w:r>
    </w:p>
    <w:p>
      <w:r>
        <w:t>Edge Computing hisoblashni qurilma yoki unga yaqin nuqtada bajaradi. Fog ko‘pincha edge bilan markaziy bulut orasidagi ko‘p bosqichli hisoblash qatlamini anglatadi. Maqsad kechikish va tarmoq yukini kamaytirishdir.</w:t>
      </w:r>
    </w:p>
    <w:p>
      <w:r>
        <w:t>Sensorning dastlabki ma’lumoti mahalliy tugunda filtrlanadi. Muhim natija tez ishlatiladi, jamlangan ma’lumot esa bulutga tahlil va saqlash uchun uzatiladi.</w:t>
      </w:r>
    </w:p>
    <w:p>
      <w:r>
        <w:t>Universitet misolida buni quyidagicha tasavvur qilamiz. Kampus kamerasi barcha videoni uzatish o‘rniga mahalliy aniqlangan hodisa va kerakli parchani yuboradi. Bu misolda texnik atama real vazifa bilan bog‘lanadi: resursning nomini emas, nima uchun tanlanganini tushunish muhim.</w:t>
      </w:r>
    </w:p>
    <w:p>
      <w:r>
        <w:t>E’tibor beradigan chegara ham bor. Atamalar chegarasi barcha manbalarda bir xil emas; amaliy arxitekturada qaysi ish qayerda bajarilishi aniq ko‘rsatiladi. Shuning uchun texnik qaror chiqarishda slayddagi asosiy fikr bilan birga shu shartni ham yodda tutamiz.</w:t>
      </w:r>
    </w:p>
    <w:p>
      <w:pPr>
        <w:pStyle w:val="Heading1"/>
      </w:pPr>
      <w:r>
        <w:t>04-slayd. IoT Cloud</w:t>
      </w:r>
    </w:p>
    <w:p>
      <w:r>
        <w:t>IoT Cloud qurilmalarni ulash, identifikatsiya qilish, xabarlarni qabul qilish va tahlil qilish xizmatlarini birlashtiradi. Qurilma soni ko‘p bo‘lgani uchun har biriga alohida identifikator va yangilash siyosati zarur.</w:t>
      </w:r>
    </w:p>
    <w:p>
      <w:r>
        <w:t>Sensor ma’lumotni broker yoki shlyuzga yuboradi. Oqim qayta ishlanadi, saqlanadi va zarur hodisa yaratiladi. Uzilishdan keyin yig‘ilgan xabarlar boshqariladigan tarzda yetkaziladi.</w:t>
      </w:r>
    </w:p>
    <w:p>
      <w:r>
        <w:t>Universitet misolida buni quyidagicha tasavvur qilamiz. Auditoriya harorati sensorlari ko‘rsatkich yuboradi, tizim isitish va shamollatish bo‘yicha tavsiya yaratadi. Bu misolda texnik atama real vazifa bilan bog‘lanadi: resursning nomini emas, nima uchun tanlanganini tushunish muhim.</w:t>
      </w:r>
    </w:p>
    <w:p>
      <w:r>
        <w:t>E’tibor beradigan chegara ham bor. Qurilmalarga bir xil umumiy parol berish butun park xavfsizligini zaiflashtiradi. Shuning uchun texnik qaror chiqarishda slayddagi asosiy fikr bilan birga shu shartni ham yodda tutamiz.</w:t>
      </w:r>
    </w:p>
    <w:p>
      <w:pPr>
        <w:pStyle w:val="Heading1"/>
      </w:pPr>
      <w:r>
        <w:t>05-slayd. AI Cloud</w:t>
      </w:r>
    </w:p>
    <w:p>
      <w:r>
        <w:t>AI Cloud ma’lumot tayyorlash, model o‘qitish va inference uchun resurslarni taqdim etadi. Katta modellar GPU yoki maxsus tezlatkich talab qilishi mumkin. O‘qitish va tayyor modeldan foydalanish ikki xil ish yuklamasidir.</w:t>
      </w:r>
    </w:p>
    <w:p>
      <w:r>
        <w:t>Ma’lumot tozalanadi, model tanlanadi yoki moslashtiriladi, sifat va xavfsizlik baholanadi. Keyin model endpoint sifatida xizmat qiladi va natijalar kuzatiladi.</w:t>
      </w:r>
    </w:p>
    <w:p>
      <w:r>
        <w:t>Universitet misolida buni quyidagicha tasavvur qilamiz. Universitet yordamchi tizimi o‘quv hujjatlari asosida javob tayyorlaydi; foydalanuvchiga muhim qarorlar tekshirilishi tushuntiriladi. Bu misolda texnik atama real vazifa bilan bog‘lanadi: resursning nomini emas, nima uchun tanlanganini tushunish muhim.</w:t>
      </w:r>
    </w:p>
    <w:p>
      <w:r>
        <w:t>E’tibor beradigan chegara ham bor. AI javobi xato bo‘lishi mumkin; maxfiy ma’lumot, tarafkashlik va inson nazorati oldindan baholanadi. Shuning uchun texnik qaror chiqarishda slayddagi asosiy fikr bilan birga shu shartni ham yodda tutamiz.</w:t>
      </w:r>
    </w:p>
    <w:p>
      <w:pPr>
        <w:pStyle w:val="Heading1"/>
      </w:pPr>
      <w:r>
        <w:t>06-slayd. Green Cloud Computing</w:t>
      </w:r>
    </w:p>
    <w:p>
      <w:r>
        <w:t>Green Cloud energiya va resurslardan oqilona foydalanish orqali ekologik ta’sirni kamaytirishga intiladi. Quvvatni to‘g‘ri o‘lchash, keraksiz hisoblashni kamaytirish va ma’lumot hayot sikli muhim. Faqat bulutga ko‘chishning o‘zi yetarli emas.</w:t>
      </w:r>
    </w:p>
    <w:p>
      <w:r>
        <w:t>Yuklama o‘lchanadi, bo‘sh resurslar kamaytiriladi va vazifalar talabga mos rejalashtiriladi. Hudud tanlashda energiya omili bilan birga ma’lumot joylashuvi va xizmat talabi hisobga olinadi.</w:t>
      </w:r>
    </w:p>
    <w:p>
      <w:r>
        <w:t>Universitet misolida buni quyidagicha tasavvur qilamiz. Bir xil hisobot har daqiqada qayta hisoblanish o‘rniga mos davriylikda yangilanadi; ortiqcha nusxalar o‘chiriladi. Bu misolda texnik atama real vazifa bilan bog‘lanadi: resursning nomini emas, nima uchun tanlanganini tushunish muhim.</w:t>
      </w:r>
    </w:p>
    <w:p>
      <w:r>
        <w:t>E’tibor beradigan chegara ham bor. Karbon ta’sirini baholash uchun metodika kerak; xarajat kamayishi har doim bir xil nisbatda emissiya kamayishini anglatmaydi. Shuning uchun texnik qaror chiqarishda slayddagi asosiy fikr bilan birga shu shartni ham yodda tutamiz.</w:t>
      </w:r>
    </w:p>
    <w:p>
      <w:pPr>
        <w:pStyle w:val="Heading1"/>
      </w:pPr>
      <w:r>
        <w:t>07-slayd. Cloud-native va mikroservislar</w:t>
      </w:r>
    </w:p>
    <w:p>
      <w:r>
        <w:t>Cloud-native bulut imkoniyatlariga mos loyihalash va ishlatish yondashuvidir. Konteynerlar, deklarativ boshqaruv, observability va avtomatlashtirish ko‘p uchraydi. Mikroservislar esa biznes vazifalarini mustaqil xizmatlarga ajratadi.</w:t>
      </w:r>
    </w:p>
    <w:p>
      <w:r>
        <w:t>Har bir xizmat aniq API va mas’uliyatga ega bo‘ladi. Mustaqil joylashtirish yordam beradi, lekin tarmoq, muvofiqlik va kuzatuv murakkabligini oshiradi.</w:t>
      </w:r>
    </w:p>
    <w:p>
      <w:r>
        <w:t>Universitet misolida buni quyidagicha tasavvur qilamiz. Portal, xabarnoma va video qayta ishlash xizmatlari turli yuklamaga qarab alohida masshtablanadi. Bu misolda texnik atama real vazifa bilan bog‘lanadi: resursning nomini emas, nima uchun tanlanganini tushunish muhim.</w:t>
      </w:r>
    </w:p>
    <w:p>
      <w:r>
        <w:t>E’tibor beradigan chegara ham bor. Kichik jamoa va oddiy tizim uchun yaxshi tuzilgan monolit ba’zan osonroq; mikroservis har doim zarur emas. Shuning uchun texnik qaror chiqarishda slayddagi asosiy fikr bilan birga shu shartni ham yodda tutamiz.</w:t>
      </w:r>
    </w:p>
    <w:p>
      <w:pPr>
        <w:pStyle w:val="Heading1"/>
      </w:pPr>
      <w:r>
        <w:t>08-slayd. Integratsiya va istiqbollar</w:t>
      </w:r>
    </w:p>
    <w:p>
      <w:r>
        <w:t>Zamonaviy arxitektura bitta texnologiyani hamma joyda qo‘llash emas. Mahalliy talab, edge tezligi, bulut tahlili va boshqariladigan xizmatlar moslashtiriladi. Portativlik, ochiq format va barqaror API lar o‘zgarishga tayyorlikni oshiradi.</w:t>
      </w:r>
    </w:p>
    <w:p>
      <w:r>
        <w:t>Ma’lumot manbadan yig‘iladi, kerakli joyda qayta ishlanadi va nazorat qilinadigan xizmatga aylanadi. Natija sifat, xavfsizlik, xarajat va ekologik ko‘rsatkichlar bilan baholanadi.</w:t>
      </w:r>
    </w:p>
    <w:p>
      <w:r>
        <w:t>Universitet misolida buni quyidagicha tasavvur qilamiz. Aqlli kampusda tez xavfsizlik signali edge da, yillik energiya tahlili esa bulutdagi Big Data platformasida bajariladi. Bu misolda texnik atama real vazifa bilan bog‘lanadi: resursning nomini emas, nima uchun tanlanganini tushunish muhim.</w:t>
      </w:r>
    </w:p>
    <w:p>
      <w:r>
        <w:t>E’tibor beradigan chegara ham bor. Kelajak yo‘nalishlari prognozdir; aniq xizmat, narx va imkoniyatni joriy rasmiy hujjatlar bilan tekshirish kerak.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«IoT sensor» bilan «Edge / fog» o‘rtasida sxemada bog‘lanish ko‘rsatilgan. «Edge / fog» bilan «Bulut / Big Data» o‘rtasida sxemada bog‘lanish ko‘rsatilgan. «Bulut / Big Data» bilan «AI / tahlil» o‘rtasida sxemada bog‘lanish ko‘rsatilgan. «AI / tahlil» bilan «Qaror / boshqaruv» o‘rtasida sxemada bog‘lanish ko‘rsatilgan. «Qaror / boshqaruv» bilan «Edge / fog» o‘rtasida sxemada bog‘lanish ko‘rsatilgan.</w:t>
      </w:r>
    </w:p>
    <w:p>
      <w:r>
        <w:t>Bu bog‘lanishlarni barcha xizmatlarda bir xil buyruq yoki bir xil fizik kabel deb tushunmaymiz. Ayrim o‘qlar bajarilish ketma-ketligini, ayrimlari resursni boshqarish yoki unga kirish aloqasini anglatadi. Sensor ma’lumotni broker yoki shlyuzga yuboradi. Oqim qayta ishlanadi, saqlanadi va zarur hodisa yaratiladi. Uzilishdan keyin yig‘ilgan xabarlar boshqariladigan tarzda yetkaziladi.</w:t>
      </w:r>
    </w:p>
    <w:p>
      <w:r>
        <w:t>Sxemaning asosiy foydasi mas’uliyatlarni ajratib ko‘rsatishdir. Portal, xabarnoma va video qayta ishlash xizmatlari turli yuklamaga qarab alohida masshtablanadi.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aqlli kampus tizimini qurmoqda. Sensorlar ma’lumot yuboradi, ayrim qarorlar qurilmaga yaqin qabul qilinadi, katta tahlil esa bulutda bajariladi. Yondashuvlar yagona maqsadga xizmat qiladi.</w:t>
      </w:r>
    </w:p>
    <w:p>
      <w:r>
        <w:t>Avval ehtiyoj aniqlanadi: kim tizimdan foydalanadi, qaysi ma’lumot bilan ishlanadi va qanday natija kutiladi. Kampus kamerasi barcha videoni uzatish o‘rniga mahalliy aniqlangan hodisa va kerakli parchani yuboradi. Keyin texnik qismlar shu talabga mos tanlanadi. Universitet yordamchi tizimi o‘quv hujjatlari asosida javob tayyorlaydi; foydalanuvchiga muhim qarorlar tekshirilishi tushuntiriladi.</w:t>
      </w:r>
    </w:p>
    <w:p>
      <w:r>
        <w:t>Ishlash jarayonida faqat muvaffaqiyatli holat emas, xato va cheklovlar ham hisobga olinadi. Karbon ta’sirini baholash uchun metodika kerak; xarajat kamayishi har doim bir xil nisbatda emissiya kamayishini anglatmaydi. Shu sababli jamoa talabni, ruxsatni va nosozlikdagi xatti-harakatni oldindan belgilaydi. Aqlli kampusda tez xavfsizlik signali edge da, yillik energiya tahlili esa bulutdagi Big Data platformasida bajariladi.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Atamalar chegarasi barcha manbalarda bir xil emas; amaliy arxitekturada qaysi ish qayerda bajarilishi aniq ko‘rsatiladi. To‘g‘ri talqin quyidagicha: Edge Computing hisoblashni qurilma yoki unga yaqin nuqtada bajaradi. Fog ko‘pincha edge bilan markaziy bulut orasidagi ko‘p bosqichli hisoblash qatlamini anglatadi. Maqsad kechikish va tarmoq yukini kamaytirishdir.</w:t>
      </w:r>
    </w:p>
    <w:p>
      <w:r>
        <w:t>2. Karbon ta’sirini baholash uchun metodika kerak; xarajat kamayishi har doim bir xil nisbatda emissiya kamayishini anglatmaydi. To‘g‘ri talqin quyidagicha: Green Cloud energiya va resurslardan oqilona foydalanish orqali ekologik ta’sirni kamaytirishga intiladi. Quvvatni to‘g‘ri o‘lchash, keraksiz hisoblashni kamaytirish va ma’lumot hayot sikli muhim. Faqat bulutga ko‘chishning o‘zi yetarli emas.</w:t>
      </w:r>
    </w:p>
    <w:p>
      <w:r>
        <w:t>3. Kelajak yo‘nalishlari prognozdir; aniq xizmat, narx va imkoniyatni joriy rasmiy hujjatlar bilan tekshirish kerak. To‘g‘ri talqin quyidagicha: Zamonaviy arxitektura bitta texnologiyani hamma joyda qo‘llash emas. Mahalliy talab, edge tezligi, bulut tahlili va boshqariladigan xizmatlar moslashtiriladi. Portativlik, ochiq format va barqaror API lar o‘zgarishga tayyorlikni oshiradi.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Edge, AI, IoT, Green Cloud va cloud-native — mavzuning umumiy mazmunini ifodalaydi.</w:t>
      </w:r>
    </w:p>
    <w:p>
      <w:r>
        <w:t>Asosiy tayanch fikr: Hisoblashni ma’lumot manbasiga yaqinlashtirish. Sensorning dastlabki ma’lumoti mahalliy tugunda filtrlanadi. Muhim natija tez ishlatiladi, jamlangan ma’lumot esa bulutga tahlil va saqlash uchun uzatiladi.</w:t>
      </w:r>
    </w:p>
    <w:p>
      <w:r>
        <w:t>Asosiy tayanch fikr: Modelni tayyorlash va undan javob olish xizmatlari. Ma’lumot tozalanadi, model tanlanadi yoki moslashtiriladi, sifat va xavfsizlik baholanadi. Keyin model endpoint sifatida xizmat qiladi va natijalar kuzatiladi.</w:t>
      </w:r>
    </w:p>
    <w:p>
      <w:r>
        <w:t>Asosiy tayanch fikr: Moslashuvchanlik — ajratilgan xizmat va avtomatlashtirish bilan. Har bir xizmat aniq API va mas’uliyatga ega bo‘ladi. Mustaqil joylashtirish yordam beradi, lekin tarmoq, muvofiqlik va kuzatuv murakkabligini oshiradi.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Edge va Fog Computing — Hisoblashni ma’lumot manbasiga yaqinlashtirish.</w:t>
      </w:r>
    </w:p>
    <w:p>
      <w:r>
        <w:t>IoT Cloud — Qurilma, xabar, saqlash va boshqaruv zanjiri.</w:t>
      </w:r>
    </w:p>
    <w:p>
      <w:r>
        <w:t>AI Cloud — Modelni tayyorlash va undan javob olish xizmatlari.</w:t>
      </w:r>
    </w:p>
    <w:p>
      <w:r>
        <w:t>Green Cloud Computing — Samaradorlik va ekologik ta’sirni birga ko‘rish.</w:t>
      </w:r>
    </w:p>
    <w:p>
      <w:r>
        <w:t>Cloud-native va mikroservislar — Moslashuvchanlik — ajratilgan xizmat va avtomatlashtirish bilan.</w:t>
      </w:r>
    </w:p>
    <w:p>
      <w:r>
        <w:t>Integratsiya va istiqbollar — Hybrid, multi-cloud va Big Data bir maqsadga xizmat qiladi.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https://www.cncf.io/about/who-we-are/</w:t>
      </w:r>
    </w:p>
    <w:p>
      <w:r>
        <w:t>https://csrc.nist.gov/pubs/sp/500/325/final</w:t>
      </w:r>
    </w:p>
    <w:p>
      <w:r>
        <w:t>https://learn.microsoft.com/azure/architecture/guide/iot/</w:t>
      </w:r>
    </w:p>
    <w:p>
      <w:r>
        <w:t>https://sustainability.google/</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