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1.1-dars. Gitni birga o‘rnatamiz</w:t>
      </w:r>
    </w:p>
    <w:p>
      <w:r>
        <w:t>Darsda birga o‘rganamiz: sodda tushuntirish, savollar va amaliy qadamlar</w:t>
      </w:r>
    </w:p>
    <w:p>
      <w:r>
        <w:t>O‘qituvchiga: bu matnni darsda gapirib tushuntirish uchun yozdim. Savol berilgan joyda biroz to‘xtab, talabalarning javobini oling. “Endi bajaramiz” degan joylarda esa ular siz bilan birga ishlasin.</w:t>
      </w:r>
    </w:p>
    <w:p>
      <w:r>
        <w:t>Videolardagi tartib va rasmlar saqlandi. Gaplar dars uchun qayta yozilgan, audio suhbatning aynan ko‘chirmasi emas. Videoda ko‘rsatilmagan qo‘shimcha mashqlar alohida aytiladi.</w:t>
      </w:r>
    </w:p>
    <w:p>
      <w:pPr>
        <w:pStyle w:val="Heading1"/>
      </w:pPr>
      <w:r>
        <w:t>1.1-dars. Gitni kompyuterimizga birga o‘rnatamiz</w:t>
      </w:r>
    </w:p>
    <w:p>
      <w:r>
        <w:t>“Oldingi darsda Git nima uchun kerakligini ko‘rdik. Bugun uni o‘rnatamiz. Men bitta qadamni ko‘rsataman, siz ham bajarasiz. Kimda boshqa oyna chiqsa, yonidagi odamning kompyuteriga ko‘r-ko‘rona ergashmasdan, savol bersin.”</w:t>
      </w:r>
    </w:p>
    <w:p>
      <w:r>
        <w:t>O‘qituvchiga: videoda Windows va Git for Windows 2.42.0.2 ko‘rsatilgan. Hozirgi o‘rnatuvchida ayrim oynalar farq qilishi mumkin. Rasmlar eski videodan, izohlar esa sodda dars uslubida.</w:t>
      </w:r>
    </w:p>
    <w:p>
      <w:pPr>
        <w:pStyle w:val="Heading2"/>
      </w:pPr>
      <w:r>
        <w:t>1. Avval rasmiy saytga kiramiz</w:t>
      </w:r>
    </w:p>
    <w:p>
      <w:r>
        <w:t>“Brauzerni oching. Manzil qatoriga https://git-scm.com/ deb yozing. Windows uchun Download bo‘limini topamiz. Download — yuklab olish degani.”</w:t>
      </w:r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5212080" cy="358330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rnatish_050_qism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35833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Windows uchun yuklab olish sahifasi | Manba: 1.1-dars, 00:50. Kadrning mavzuga tegishli qismi.</w:t>
      </w:r>
    </w:p>
    <w:p>
      <w:r>
        <w:t>“Bu eski videoda 32-bit va 64-bit tanlovlari bor. Hozirgi saytda variantlar boshqacha bo‘lishi mumkin. Biz kompyuterimizga mosini tanlaymiz. Tasodifiy saytdan emas, rasmiy sahifadan yuklaymiz.”</w:t>
      </w:r>
    </w:p>
    <w:p>
      <w:pPr>
        <w:pStyle w:val="Heading2"/>
      </w:pPr>
      <w:r>
        <w:t>2. Kompyuterimiz qaysi turdaligini bilib olamiz</w:t>
      </w:r>
    </w:p>
    <w:p>
      <w:r>
        <w:t>“Windows sozlamalarini oching: Settings, keyin System, keyin About. System type degan qatorni toping. Videoda 64-bit operating system, x64-based processor deb yozilgan. Bunday kompyuterga x64 variant mos keladi.”</w:t>
      </w:r>
    </w:p>
    <w:p>
      <w:r>
        <w:t>“Sizda ARM64 yoki boshqa yozuv chiqsa, avtomatik x64ni tanlamang. O‘sha tizimga mos variantni tekshiramiz. Agar o‘quv xonasidagi kompyuterda o‘rnatishga ruxsat bo‘lmasa, mas’ul xodimdan yordam so‘raymiz.”</w:t>
      </w:r>
    </w:p>
    <w:p>
      <w:pPr>
        <w:pStyle w:val="Heading2"/>
      </w:pPr>
      <w:r>
        <w:t>3. Yuklangan faylni ochamiz</w:t>
      </w:r>
    </w:p>
    <w:p>
      <w:r>
        <w:t>“Yuklash tugagach, .exe faylini oching. Fayl nomidagi versiya raqami videodagidan farq qilishi mumkin. Bu xato degani emas. O‘rnatuvchini ishga tushiramiz.”</w:t>
      </w:r>
    </w:p>
    <w:p>
      <w:pPr>
        <w:pStyle w:val="Heading2"/>
      </w:pPr>
      <w:r>
        <w:t>4. Birinchi oynani tushunib o‘tamiz</w:t>
      </w:r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3931920" cy="328315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rnatish_140_qism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31920" cy="32831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Information — ma’lumot va litsenziya oynasi | Manba: 1.1-dars, 02:20. Kadrning mavzuga tegishli qismi.</w:t>
      </w:r>
    </w:p>
    <w:p>
      <w:r>
        <w:t>“Bu yerda dastur haqidagi shartlar ko‘rsatilgan. O‘qib chiqamiz, davom etishga rozilik bo‘lsa Nextni bosamiz. Next — keyingi qadam degani. Har bir oynada nima tanlayotganimizga qaraymiz.”</w:t>
      </w:r>
    </w:p>
    <w:p>
      <w:pPr>
        <w:pStyle w:val="Heading2"/>
      </w:pPr>
      <w:r>
        <w:t>5. Git qayerga o‘rnatilishini tanlaymiz</w:t>
      </w:r>
    </w:p>
    <w:p>
      <w:r>
        <w:t>“Select Destination Location — dastur joylashadigan papka. Odatda tavsiya etilgan joyni qoldirish mumkin. Videoda C:\Program Files\Git papkasi oldindan borligi haqida savol chiqadi. Sizda bu savol chiqmasligi ham mumkin.”</w:t>
      </w:r>
    </w:p>
    <w:p>
      <w:r>
        <w:t>“Agar papka mavjud desa, “nega mavjud?” deb tekshirib ko‘ramiz. Oldin Git o‘rnatilgan bo‘lishi mumkin. Mazmunini bilmasdan hamma savolga Yes bosib ketmaymiz.”</w:t>
      </w:r>
    </w:p>
    <w:p>
      <w:pPr>
        <w:pStyle w:val="Heading2"/>
      </w:pPr>
      <w:r>
        <w:t>6. Qaysi qismlar o‘rnatilishini ko‘ramiz</w:t>
      </w:r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3931920" cy="328315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rnatish_160_qism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31920" cy="32831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Select Components — o‘rnatiladigan qismlar | Manba: 1.1-dars, 02:40. Kadrning mavzuga tegishli qismi.</w:t>
      </w:r>
    </w:p>
    <w:p>
      <w:r>
        <w:t>“Bu ro‘yxatda Open Git Bash here va Open Git GUI here bor. Git Bash — buyruq yozadigan oynamiz. Git GUI esa tugmalar orqali ishlashga yordam beradigan grafik oyna. Boshlanishiga tavsiya etilgan belgilarni qoldirishimiz mumkin.”</w:t>
      </w:r>
    </w:p>
    <w:p>
      <w:pPr>
        <w:pStyle w:val="Heading2"/>
      </w:pPr>
      <w:r>
        <w:t>Talabalardan so‘raymiz</w:t>
      </w:r>
    </w:p>
    <w:p>
      <w:r>
        <w:t>“Git Bash deganda internet sahifasini tushunamizmi?”</w:t>
      </w:r>
    </w:p>
    <w:p>
      <w:r>
        <w:t>Kutiladigan javob: Yo‘q, bu kompyuterda buyruq yozadigan muhit.</w:t>
      </w:r>
    </w:p>
    <w:p>
      <w:pPr>
        <w:pStyle w:val="Heading2"/>
      </w:pPr>
      <w:r>
        <w:t>7. Start menyusidagi nomni qoldiramiz</w:t>
      </w:r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3931920" cy="328315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rnatish_170_qism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31920" cy="32831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Start menyusida Git nomi | Manba: 1.1-dars, 02:50. Kadrning mavzuga tegishli qismi.</w:t>
      </w:r>
    </w:p>
    <w:p>
      <w:r>
        <w:t>“Bu oynada Start menyusidagi papka nomi turibdi. Git deb qolsa bo‘ladi. Next bilan davom etamiz.”</w:t>
      </w:r>
    </w:p>
    <w:p>
      <w:pPr>
        <w:pStyle w:val="Heading2"/>
      </w:pPr>
      <w:r>
        <w:t>8. Matn muharririni tanlaymiz</w:t>
      </w:r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3931920" cy="328315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rnatish_220_qism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931920" cy="32831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Videoda Notepad++ tanlangan | Manba: 1.1-dars, 03:40. Kadrning mavzuga tegishli qismi.</w:t>
      </w:r>
    </w:p>
    <w:p>
      <w:r>
        <w:t>“Git ayrim paytda izoh yozish uchun matn muharririni ochadi. Shu yerda qaysi muharrirdan foydalanishini tanlayapmiz. Videoda Notepad++ tanlangan.”</w:t>
      </w:r>
    </w:p>
    <w:p>
      <w:r>
        <w:t>“Lekin sizda Notepad++ o‘rnatilmagan bo‘lsa, faqat videoda shunday ekan deb tanlamang. O‘zingizda bor va ishlata oladigan muharrirni tanlang. Uni ro‘yxatdan tanlash dasturni o‘rnatib bermaydi.”</w:t>
      </w:r>
    </w:p>
    <w:p>
      <w:r>
        <w:t>O‘qituvchiga qo‘shimcha: boshlovchi Vim oynasidan chiqishda qiynalishi mumkin. Tanish, o‘rnatilgan muharrirni tanlashni tushuntiring. Bu qo‘shimcha tavsiya, video muallifining aynan aytgan gapi sifatida berilmaydi.</w:t>
      </w:r>
    </w:p>
    <w:p>
      <w:pPr>
        <w:pStyle w:val="Heading2"/>
      </w:pPr>
      <w:r>
        <w:t>9. Birinchi branch nomini ko‘ramiz</w:t>
      </w:r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3931920" cy="328315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rnatish_230_qism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931920" cy="32831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Yangi loyiha uchun boshlang‘ich branch nomi | Manba: 1.1-dars, 03:50. Kadrning mavzuga tegishli qismi.</w:t>
      </w:r>
    </w:p>
    <w:p>
      <w:r>
        <w:t>“Branchni oldingi darsda ish yo‘nalishi deb aytgandik. Mana shu oynada yangi loyiha yaratilganda birinchi yo‘nalish qanday nomlanishini tanlaymiz. Videoda Let Git decide belgilangan — ya’ni Gitning o‘zi belgilasin degani.”</w:t>
      </w:r>
    </w:p>
    <w:p>
      <w:r>
        <w:t>“Biz yangi o‘quv loyihasida main nomidan foydalanishimiz mumkin. Bu mening dars uchun tavsiyam. Agar sizda boshqa nom chiqsa, Git buzilgan degani emas. Bu sozlama eski loyihalarning nomlarini birdan o‘zgartirib yubormaydi.”</w:t>
      </w:r>
    </w:p>
    <w:p>
      <w:pPr>
        <w:pStyle w:val="Heading2"/>
      </w:pPr>
      <w:r>
        <w:t>10. O‘rnatish tugashini kutamiz</w:t>
      </w:r>
    </w:p>
    <w:p>
      <w:r>
        <w:t>“Videoda ayrim keyingi oynalar juda tez o‘tgan. U yerdagi tanlovlarni muallif albatta shunday tavsiya qilgan deb aytmaymiz. Siz o‘rnatuvchidagi matnni o‘qib, boshlang‘ich holatda tavsiya etilgan sozlamalarni saqlang. Install — o‘rnatish tugmasi. Uni bosgach, jarayon tugashini kutamiz.”</w:t>
      </w:r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3931920" cy="3283153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rnatish_290_qism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931920" cy="32831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Installing — dastur o‘rnatilyapti | Manba: 1.1-dars, 04:50. Kadrning mavzuga tegishli qismi.</w:t>
      </w:r>
    </w:p>
    <w:p>
      <w:r>
        <w:t>“Yashil chiziq ketayotganida yangi tugmalarni bosishga shoshilmaymiz. Tugagach, yakunlash oynasi chiqadi.”</w:t>
      </w:r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3931920" cy="3283153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rnatish_300_qism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931920" cy="32831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Finish — o‘rnatishni yakunlash | Manba: 1.1-dars, 05:00. Kadrning mavzuga tegishli qismi.</w:t>
      </w:r>
    </w:p>
    <w:p>
      <w:r>
        <w:t>“Launch Git Bash — Git Bashni ochish. View Release Notes — versiya yangiliklarini ko‘rish. Hozir bizga Git Bash kerak. Kerakli bandni belgilab, Finishni bosamiz. Finish — yakunlash degani.”</w:t>
      </w:r>
    </w:p>
    <w:p>
      <w:pPr>
        <w:pStyle w:val="Heading2"/>
      </w:pPr>
      <w:r>
        <w:t>11. Git Bashni o‘zimiz ham topib ochamiz</w:t>
      </w:r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3108960" cy="3784821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rnatish_320_qism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108960" cy="37848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Open Git Bash here menyusi | Manba: 1.1-dars, 05:20. Kadrning mavzuga tegishli qismi.</w:t>
      </w:r>
    </w:p>
    <w:p>
      <w:r>
        <w:t>“Videoning oxirida bo‘sh joyga o‘ng tugma bosilib, Open Git Bash here ko‘rsatiladi. Bu — Git Bashni shu joyda ochish degani. Siz Start menyusiga Git Bash deb yozib ham topishingiz mumkin.”</w:t>
      </w:r>
    </w:p>
    <w:p>
      <w:r>
        <w:t>Qo‘shimcha izoh: Windows 11da bu band Show more options ichida bo‘lishi mumkin. Video esa Windows 10da olingan.</w:t>
      </w:r>
    </w:p>
    <w:p>
      <w:pPr>
        <w:pStyle w:val="Heading2"/>
      </w:pPr>
      <w:r>
        <w:t>12. Endi men qo‘shimcha tekshiruv ko‘rsataman</w:t>
      </w:r>
    </w:p>
    <w:p>
      <w:r>
        <w:t>Bu buyruq videoda bajarilgani tasdiqlanmagan; o‘rnatish natijasini tekshirish uchun darsga qo‘shilgan.</w:t>
      </w:r>
    </w:p>
    <w:p>
      <w:r>
        <w:t>“Git Bashni oching. Quyidagini yozib Enter bosing:”</w:t>
      </w:r>
    </w:p>
    <w:p>
      <w:r>
        <w:rPr>
          <w:rFonts w:ascii="Consolas" w:hAnsi="Consolas"/>
          <w:sz w:val="20"/>
        </w:rPr>
        <w:t>git --version</w:t>
      </w:r>
    </w:p>
    <w:p>
      <w:r>
        <w:t>“Agar git version degan yozuv va raqam chiqsa, Git bu muhitda ishlayapti. Sizdagi raqam videodagidan boshqa bo‘lishi mumkin. Buyruqni yozganda ikki dona chiziqcha borligiga qarang: --version.”</w:t>
      </w:r>
    </w:p>
    <w:p>
      <w:pPr>
        <w:pStyle w:val="Heading2"/>
      </w:pPr>
      <w:r>
        <w:t>Talabalardan so‘raymiz</w:t>
      </w:r>
    </w:p>
    <w:p>
      <w:r>
        <w:t>“Gitni o‘rnatganimiz uchun fayllarimiz GitHubga yuklandimi?”</w:t>
      </w:r>
    </w:p>
    <w:p>
      <w:r>
        <w:t>Kutiladigan javob: Yo‘q. O‘rnatish boshqa, loyihani GitHubga yuborish boshqa ish.</w:t>
      </w:r>
    </w:p>
    <w:p>
      <w:pPr>
        <w:pStyle w:val="Heading2"/>
      </w:pPr>
      <w:r>
        <w:t>13. Buyruq ishlamasa nima qilamiz?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874"/>
        <w:gridCol w:w="4874"/>
      </w:tblGrid>
      <w:tr>
        <w:tc>
          <w:tcPr>
            <w:tcW w:type="dxa" w:w="4874"/>
          </w:tcPr>
          <w:p>
            <w:r>
              <w:t>Nima bo‘ldi?</w:t>
            </w:r>
          </w:p>
        </w:tc>
        <w:tc>
          <w:tcPr>
            <w:tcW w:type="dxa" w:w="4874"/>
          </w:tcPr>
          <w:p>
            <w:r>
              <w:t>Talabaga nima deymiz?</w:t>
            </w:r>
          </w:p>
        </w:tc>
      </w:tr>
      <w:tr>
        <w:tc>
          <w:tcPr>
            <w:tcW w:type="dxa" w:w="4874"/>
          </w:tcPr>
          <w:p>
            <w:r>
              <w:t>git topilmadi</w:t>
            </w:r>
          </w:p>
        </w:tc>
        <w:tc>
          <w:tcPr>
            <w:tcW w:type="dxa" w:w="4874"/>
          </w:tcPr>
          <w:p>
            <w:r>
              <w:t>Oynani yoping, Git Bashni qayta ochib sinang.</w:t>
            </w:r>
          </w:p>
        </w:tc>
      </w:tr>
      <w:tr>
        <w:tc>
          <w:tcPr>
            <w:tcW w:type="dxa" w:w="4874"/>
          </w:tcPr>
          <w:p>
            <w:r>
              <w:t>Git Bashda ishladi, PowerShellda ishlamadi</w:t>
            </w:r>
          </w:p>
        </w:tc>
        <w:tc>
          <w:tcPr>
            <w:tcW w:type="dxa" w:w="4874"/>
          </w:tcPr>
          <w:p>
            <w:r>
              <w:t>Git bor. PowerShellning PATH sozlamasini alohida tekshiramiz.</w:t>
            </w:r>
          </w:p>
        </w:tc>
      </w:tr>
      <w:tr>
        <w:tc>
          <w:tcPr>
            <w:tcW w:type="dxa" w:w="4874"/>
          </w:tcPr>
          <w:p>
            <w:r>
              <w:t>O‘ng tugma menyusida Git Bash yo‘q</w:t>
            </w:r>
          </w:p>
        </w:tc>
        <w:tc>
          <w:tcPr>
            <w:tcW w:type="dxa" w:w="4874"/>
          </w:tcPr>
          <w:p>
            <w:r>
              <w:t>Avval Startdan qidiring. Keyin Explorer integration bandini tekshiramiz.</w:t>
            </w:r>
          </w:p>
        </w:tc>
      </w:tr>
      <w:tr>
        <w:tc>
          <w:tcPr>
            <w:tcW w:type="dxa" w:w="4874"/>
          </w:tcPr>
          <w:p>
            <w:r>
              <w:t>Muharrir ochilmadi</w:t>
            </w:r>
          </w:p>
        </w:tc>
        <w:tc>
          <w:tcPr>
            <w:tcW w:type="dxa" w:w="4874"/>
          </w:tcPr>
          <w:p>
            <w:r>
              <w:t>Tanlangan muharrir kompyuterda bormi? Shuni tekshiramiz.</w:t>
            </w:r>
          </w:p>
        </w:tc>
      </w:tr>
      <w:tr>
        <w:tc>
          <w:tcPr>
            <w:tcW w:type="dxa" w:w="4874"/>
          </w:tcPr>
          <w:p>
            <w:r>
              <w:t>O‘rnatishga ruxsat yo‘q</w:t>
            </w:r>
          </w:p>
        </w:tc>
        <w:tc>
          <w:tcPr>
            <w:tcW w:type="dxa" w:w="4874"/>
          </w:tcPr>
          <w:p>
            <w:r>
              <w:t>O‘quv xonasi mas’ulidan yordam olamiz.</w:t>
            </w:r>
          </w:p>
        </w:tc>
      </w:tr>
    </w:tbl>
    <w:p>
      <w:pPr>
        <w:pStyle w:val="Heading2"/>
      </w:pPr>
      <w:r>
        <w:t>14. Ism va email masalasini qisqacha aytamiz</w:t>
      </w:r>
    </w:p>
    <w:p>
      <w:r>
        <w:t>Bu qism ham videodan tashqari, keyingi amaliyot uchun tayyorlov. Hozircha majburiy mashq emas.</w:t>
      </w:r>
    </w:p>
    <w:p>
      <w:r>
        <w:t>“Keyin commit qilganimizda Git “bu ishni kim qayd etdi?” degan ma’lumotni ham yozadi. Shuning uchun ism va email sozlaymiz. Bu parol kiritish yoki GitHubga login qilish emas.”</w:t>
      </w:r>
    </w:p>
    <w:p>
      <w:r>
        <w:rPr>
          <w:rFonts w:ascii="Consolas" w:hAnsi="Consolas"/>
          <w:sz w:val="20"/>
        </w:rPr>
        <w:t>git config --global user.name "Ism Familiya"</w:t>
        <w:br/>
        <w:t>git config --global user.email "sizning-emailingiz@example.com"</w:t>
      </w:r>
    </w:p>
    <w:p>
      <w:r>
        <w:t>“Bu yozuvlar namuna. O‘zingizning ma’lumotingiz bilan almashtirasiz. Ochiq repoda emailingiz commit bilan ko‘rinishi mumkin; GitHubning noreply manzilidan foydalanish ham mumkin.”</w:t>
      </w:r>
    </w:p>
    <w:p>
      <w:r>
        <w:t>O‘qituvchiga: --global kompyuterdagi ushbu foydalanuvchining barcha Git loyihalariga ta’sir qiladi. Umumiy auditoriya kompyuterida uni shunchaki ko‘chirtirmang. Zarur bo‘lsa keyin yaratilgan bitta repozitoriy ichida --global parametrisiz mahalliy sozlang.</w:t>
      </w:r>
    </w:p>
    <w:p>
      <w:pPr>
        <w:pStyle w:val="Heading2"/>
      </w:pPr>
      <w:r>
        <w:t>15. Dars oxirida talabaga topshiriq beramiz</w:t>
      </w:r>
    </w:p>
    <w:p>
      <w:r>
        <w:t>“Bugungi ish bo‘yicha menga uzun hisobot shart emas. Quyidagi savollarga qisqa javob va Git versiyasi ko‘ringan bitta dalil tayyorlang.”</w:t>
      </w:r>
    </w:p>
    <w:p>
      <w:pPr>
        <w:pStyle w:val="ListBullet"/>
      </w:pPr>
      <w:r>
        <w:t>Git nima uchun kerak? O‘z so‘zingiz bilan ikki jumla yozing.</w:t>
      </w:r>
    </w:p>
    <w:p>
      <w:pPr>
        <w:pStyle w:val="ListBullet"/>
      </w:pPr>
      <w:r>
        <w:t>Git va GitHubning farqini ayting.</w:t>
      </w:r>
    </w:p>
    <w:p>
      <w:pPr>
        <w:pStyle w:val="ListBullet"/>
      </w:pPr>
      <w:r>
        <w:t>Qaysi tizim uchun Git o‘rnatdingiz?</w:t>
      </w:r>
    </w:p>
    <w:p>
      <w:pPr>
        <w:pStyle w:val="ListBullet"/>
      </w:pPr>
      <w:r>
        <w:t>Qaysi matn muharririni tanladingiz?</w:t>
      </w:r>
    </w:p>
    <w:p>
      <w:pPr>
        <w:pStyle w:val="ListBullet"/>
      </w:pPr>
      <w:r>
        <w:t>git --version nima natija berdi?</w:t>
      </w:r>
    </w:p>
    <w:p>
      <w:r>
        <w:t>“Rasmda darsga tegishli oynaning o‘zi bo‘lsa yetadi. Parol, shaxsiy yozishma yoki kompyuterning keraksiz identifikatorlarini ko‘rsatishingiz shart emas.”</w:t>
      </w:r>
    </w:p>
    <w:p>
      <w:pPr>
        <w:pStyle w:val="Heading2"/>
      </w:pPr>
      <w:r>
        <w:t>16. Darsni shunday yakunlaymiz</w:t>
      </w:r>
    </w:p>
    <w:p>
      <w:r>
        <w:t>“Bugun Gitni o‘rnatdik va ishlashini qanday tekshirishni o‘rgandik. Hali loyiha tarixini yaratganimiz yo‘q. Keyingi amaliyotda oddiy papkani Git repozitoriysiga aylantirib, birinchi commitni qilamiz. Bugungi eng muhim natija — nima uchun Git kerakligini tushunish va uni ochib ishlata olish.”</w:t>
      </w:r>
    </w:p>
    <w:p>
      <w:pPr>
        <w:pStyle w:val="Heading1"/>
      </w:pPr>
      <w:r>
        <w:t>O‘qituvchi uchun qisqa tekshiruv</w:t>
      </w:r>
    </w:p>
    <w:p>
      <w:pPr>
        <w:pStyle w:val="ListBullet"/>
      </w:pPr>
      <w:r>
        <w:t>Talaba Gitning vazifasini o‘z so‘zi bilan ayta oldimi?</w:t>
      </w:r>
    </w:p>
    <w:p>
      <w:pPr>
        <w:pStyle w:val="ListBullet"/>
      </w:pPr>
      <w:r>
        <w:t>Git bilan GitHubni ajrata oldimi?</w:t>
      </w:r>
    </w:p>
    <w:p>
      <w:pPr>
        <w:pStyle w:val="ListBullet"/>
      </w:pPr>
      <w:r>
        <w:t>O‘z kompyuterida Git Bashni ochdimi?</w:t>
      </w:r>
    </w:p>
    <w:p>
      <w:pPr>
        <w:pStyle w:val="ListBullet"/>
      </w:pPr>
      <w:r>
        <w:t>git --version javobini ko‘rsatdimi?</w:t>
      </w:r>
    </w:p>
    <w:p>
      <w:r>
        <w:t>Manba: foydalanuvchi yuborgan “1 - dars Git dasturiga kirish.mp4” (taxminan 06:56) va “1.1 - dars Git dasturiga o‘rnatish.mp4” (taxminan 05:35). Kadr ostidagi vaqt video boshidan hisoblangan. Material audio stenogrammasi emas; ko‘rinadigan qadamlar dars uslubida tushuntirilgan. Joriy Windows o‘rnatuvchisi bu muhitda qayta sinovdan o‘tkazilmagan.</w:t>
      </w:r>
    </w:p>
    <w:sectPr w:rsidR="00FC693F" w:rsidRPr="0006063C" w:rsidSect="00034616">
      <w:footerReference w:type="default" r:id="rId9"/>
      <w:pgSz w:w="11909" w:h="16834"/>
      <w:pgMar w:top="936" w:right="1008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Gitni birga o‘rganamiz |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/>
    </w:pPr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7365D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7365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