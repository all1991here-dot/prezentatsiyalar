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2-dars. Birinchi buyruqlar va birinchi commit</w:t>
      </w:r>
    </w:p>
    <w:p>
      <w:r>
        <w:t>O‘qituvchi bilan birga o‘rganamiz: tushuntirish, savol-javob va amaliy mashqlar</w:t>
      </w:r>
    </w:p>
    <w:p>
      <w:r>
        <w:t>Bugungi yo‘limiz: Git Bash → ism va email → loyiha papkasi → git init → git status → git add → git commit → git help → git log.</w:t>
      </w:r>
    </w:p>
    <w:p>
      <w:pPr>
        <w:pStyle w:val="Heading1"/>
      </w:pPr>
      <w:r>
        <w:t>1. Darsni shu savoldan boshlaymiz</w:t>
      </w:r>
    </w:p>
    <w:p>
      <w:r>
        <w:t>“Bolalar, oldingi darsda Gitni o‘rnatdik. Endi u o‘zi hamma faylimizni eslab qoladimi? Yo‘q. Bugun unga qaysi loyiha bilan ishlashimizni va qaysi o‘zgarishni tarixga saqlashimizni aytamiz.”</w:t>
      </w:r>
    </w:p>
    <w:p>
      <w:r>
        <w:t>“Dars oxirida siz o‘zingiz kichik loyiha ochib, uning dastlabki holatini tarixga qayd eta olasiz. Buyruqni faqat ko‘chirmang: har safar nima uchun yozayotganimizni ham aytib turing.”</w:t>
      </w:r>
    </w:p>
    <w:p>
      <w:pPr>
        <w:pStyle w:val="Heading1"/>
      </w:pPr>
      <w:r>
        <w:t>2. Git Bashni ochamiz</w:t>
      </w:r>
    </w:p>
    <w:p>
      <w:r>
        <w:t>“Start menyusiga Git Bash deb yozing va oching. Qora oynadan qo‘rqmang. Biz kompyuterga qisqa topshiriq yozamiz, u natijasini qaytaradi. Buyruqni kiritib, Enter bosamiz.”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894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9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Git Bash buyruq kiritishni kutmoqda.</w:t>
      </w:r>
    </w:p>
    <w:p>
      <w:r>
        <w:t>Oynadagi $ belgisi — buyruq kiritish joyi. Buyruqni ko‘chirganda $ belgisini yozmang. MINGW64, foydalanuvchi nomi va kompyuter nomi sizda boshqacha bo‘lishi mumkin.</w:t>
      </w:r>
    </w:p>
    <w:p>
      <w:pPr>
        <w:keepLines/>
      </w:pPr>
      <w:r>
        <w:rPr>
          <w:rFonts w:ascii="Consolas" w:hAnsi="Consolas"/>
          <w:sz w:val="21"/>
        </w:rPr>
        <w:t>git --version</w:t>
      </w:r>
    </w:p>
    <w:p>
      <w:r>
        <w:t>“git version va raqam chiqsa, davom etamiz. Oyna buyruqdan keyin yana yozishga joy ochsa, bu odatda buyruq tugaganini bildiradi. Har bir muvaffaqiyatli buyruq uzun javob chiqarishi shart emas.”</w:t>
      </w:r>
    </w:p>
    <w:p>
      <w:pPr>
        <w:pStyle w:val="Heading1"/>
      </w:pPr>
      <w:r>
        <w:t>3. Gitga ishni kim bajarayotganini aytamiz</w:t>
      </w:r>
    </w:p>
    <w:p>
      <w:r>
        <w:t>“Daftardagi ishga ism yozamiz, to‘g‘rimi? Git tarixidagi qaydda ham muallif nomi bo‘ladi. Shuning uchun ism va emailni belgilaymiz. Bu GitHubga kirish emas; parol ham so‘ralmaydi.”</w:t>
      </w:r>
    </w:p>
    <w:p>
      <w:pPr>
        <w:keepLines/>
      </w:pPr>
      <w:r>
        <w:rPr>
          <w:rFonts w:ascii="Consolas" w:hAnsi="Consolas"/>
          <w:sz w:val="21"/>
        </w:rPr>
        <w:t>git config --global user.name "Ism Familiya"</w:t>
        <w:br/>
        <w:t>git config --global user.email "sizning-emailingiz@example.com"</w:t>
      </w:r>
    </w:p>
    <w:p>
      <w:r>
        <w:t>Namuna qiymatlarini o‘zingiznikiga almashtiring. user.name — bitta aniq yozuv: orasiga bo‘sh joy qo‘ymang, nuqtani va harflarni tushirib qoldirmang. Ismda bo‘sh joy bo‘lgani uchun qo‘shtirnoq ishlatyapmiz.</w:t>
      </w:r>
    </w:p>
    <w:p>
      <w:r>
        <w:t>“--global bu sozlama kompyuterdagi shu foydalanuvchining barcha Git loyihalariga tegishli ekanini bildiradi. Shaxsiy kompyuterda bu qulay. Auditoriyadagi umumiy kompyuterda esa hammangiz ketma-ket global ismni almashtirmang.”</w:t>
      </w:r>
    </w:p>
    <w:p>
      <w:r>
        <w:t>O‘qituvchiga: umumiy kompyuterda bu qadamni loyiha yaratilguncha qoldiring. git initdan keyin loyiha ichida --global parametrisiz git config user.name va git config user.email ishlating. Sozlamani shu loyihaga cheklaysiz. Email commit tarkibida ko‘rinadi; ochiq loyiha uchun GitHub noreply manzilidan foydalanish mumkin.</w:t>
      </w:r>
    </w:p>
    <w:p>
      <w:pPr>
        <w:keepLines/>
      </w:pPr>
      <w:r>
        <w:rPr>
          <w:rFonts w:ascii="Consolas" w:hAnsi="Consolas"/>
          <w:sz w:val="21"/>
        </w:rPr>
        <w:t>git config --get user.name</w:t>
        <w:br/>
        <w:t>git config --get user.email</w:t>
      </w:r>
    </w:p>
    <w:p>
      <w:r>
        <w:t>“Endi o‘z ismingiz va emailingiz chiqyaptimi? Shuni tekshiring. git config --list umumiy sozlamalarni ko‘rsatadi, lekin uni to‘liq hisobotga joylash shart emas: darsga faqat kerakli ikki qiymatni tekshiramiz.”</w:t>
      </w:r>
    </w:p>
    <w:p>
      <w:r>
        <w:t>“user.name GitHubdagi loginimizmi?”</w:t>
      </w:r>
    </w:p>
    <w:p>
      <w:r>
        <w:t>Kutiladigan javob: Shart emas. Bu commit muallifi uchun yoziladigan nom; tizimga kirish ma’lumoti emas.</w:t>
      </w:r>
    </w:p>
    <w:p>
      <w:pPr>
        <w:pStyle w:val="Heading1"/>
      </w:pPr>
      <w:r>
        <w:t>4. Alohida loyiha papkasini ochamiz</w:t>
      </w:r>
    </w:p>
    <w:p>
      <w:r>
        <w:t>“Barcha fayllarni ish stolida aralashtirmaymiz. Git_test degan yangi papka yarating. Uning ichiga kiring, bo‘sh joyga o‘ng tugma bosib Open Git Bash here ni tanlang. Git Bash aynan shu papkada ochilishi kerak.”</w:t>
      </w:r>
    </w:p>
    <w:p>
      <w:pPr>
        <w:keepLines/>
      </w:pPr>
      <w:r>
        <w:rPr>
          <w:rFonts w:ascii="Consolas" w:hAnsi="Consolas"/>
          <w:sz w:val="21"/>
        </w:rPr>
        <w:t>pwd</w:t>
      </w:r>
    </w:p>
    <w:p>
      <w:r>
        <w:t>pwd joriy papka yo‘lini ko‘rsatadi. Oxirida Git_test turganini tekshiring. Agar boshqa joy chiqsa, to‘g‘ri papkadan qayta oching. Windows 11da kontekst menyusi Show more options ichida bo‘lishi mumkin.</w:t>
      </w:r>
    </w:p>
    <w:p>
      <w:r>
        <w:t>“Biz tushunarli bo‘lishi uchun reja.txt bilan ishlaymiz. Ayrim rasmlarda Programm.java nomi bor — bu ham shunchaki kuzatilayotgan fayl. Gitni o‘rganish uchun hozir Java o‘rnatish yoki dastur ishga tushirish shart emas.”</w:t>
      </w:r>
    </w:p>
    <w:p>
      <w:pPr>
        <w:pStyle w:val="Heading1"/>
      </w:pPr>
      <w:r>
        <w:t>5. git init — papkada Git tarixini boshlaymiz</w:t>
      </w:r>
    </w:p>
    <w:p>
      <w:pPr>
        <w:keepLines/>
      </w:pPr>
      <w:r>
        <w:rPr>
          <w:rFonts w:ascii="Consolas" w:hAnsi="Consolas"/>
          <w:sz w:val="21"/>
        </w:rPr>
        <w:t>git init</w:t>
      </w:r>
    </w:p>
    <w:p>
      <w:r>
        <w:t>“Mana shu buyruq Gitga: “shu papkadagi loyiha tarixini yuritamiz”, deydi. Fayllar hali commitga kirmadi va internetga ham yuborilmadi.”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970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7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Loyiha uchun bo‘sh Git repozitoriysi yaratildi.</w:t>
      </w:r>
    </w:p>
    <w:p>
      <w:r>
        <w:t>Initialized empty Git repository degan javob chiqishi mumkin. Sizda main yoki master nomi ko‘rinishi o‘rnatishdagi tanlovga bog‘liq; bu mashq ikkala holatda ham ishlaydi.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811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fo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3-rasm. .git — loyiha tarixini yuritadigan ichki papka.</w:t>
      </w:r>
    </w:p>
    <w:p>
      <w:r>
        <w:t>“.git ichida Gitning xizmat ma’lumotlari turadi. Uni dars uchun qo‘lda o‘zgartirmaymiz yoki o‘chirib tashlamaymiz. Ko‘rinmayotgan bo‘lsa, Windowsda Hidden items ko‘rinishini yoqish mumkin. Oddiy ish fayllarimizni .git ichiga joylamaymiz.”</w:t>
      </w:r>
    </w:p>
    <w:p>
      <w:pPr>
        <w:pStyle w:val="Heading1"/>
      </w:pPr>
      <w:r>
        <w:t>6. Bitta oddiy fayl tayyorlaymiz</w:t>
      </w:r>
    </w:p>
    <w:p>
      <w:r>
        <w:t>“Git_test papkasida reja.txt yarating. Ichiga ikki qator yozing va saqlang:”</w:t>
      </w:r>
    </w:p>
    <w:p>
      <w:pPr>
        <w:keepLines/>
      </w:pPr>
      <w:r>
        <w:rPr>
          <w:rFonts w:ascii="Consolas" w:hAnsi="Consolas"/>
          <w:sz w:val="21"/>
        </w:rPr>
        <w:t>Jamoa tuzish</w:t>
        <w:br/>
        <w:t>Vazifalarni taqsimlash</w:t>
      </w:r>
    </w:p>
    <w:p>
      <w:r>
        <w:t>Windowsda fayl kengaytmasini tekshiring: reja.txt.txt bo‘lib qolmasin. Matn muharririni saqlamasdan terminalga o‘tsangiz, Git diskdagi eski holatni ko‘radi.</w:t>
      </w:r>
    </w:p>
    <w:p>
      <w:pPr>
        <w:pStyle w:val="Heading1"/>
      </w:pPr>
      <w:r>
        <w:t>7. git status — hozir nima holatdamiz?</w:t>
      </w:r>
    </w:p>
    <w:p>
      <w:pPr>
        <w:keepLines/>
      </w:pPr>
      <w:r>
        <w:rPr>
          <w:rFonts w:ascii="Consolas" w:hAnsi="Consolas"/>
          <w:sz w:val="21"/>
        </w:rPr>
        <w:t>git status</w:t>
      </w:r>
    </w:p>
    <w:p>
      <w:r>
        <w:t>“Bu buyruqdan tez-tez foydalanamiz. Gitdan “nima yangilik bor?” deb so‘rayapmiz. Yangi fayl Untracked files bo‘limida ko‘rinadi: hali keyingi commit uchun tanlanmagan.”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821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2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4-rasm. Yangi fayl Untracked files bo‘limida turibdi.</w:t>
      </w:r>
    </w:p>
    <w:p>
      <w:r>
        <w:t>“Fayl papkada bor. Demak, u tarixga yozildimi?”</w:t>
      </w:r>
    </w:p>
    <w:p>
      <w:r>
        <w:t>Kutiladigan javob: Yo‘q. Papkada mavjud bo‘lish va commitga kirish boshqa-boshqa.</w:t>
      </w:r>
    </w:p>
    <w:p>
      <w:pPr>
        <w:pStyle w:val="Heading1"/>
      </w:pPr>
      <w:r>
        <w:t>8. git add — kerakli holatni tayyorlab qo‘yamiz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status</w:t>
      </w:r>
    </w:p>
    <w:p>
      <w:r>
        <w:t>“Buni topshiriladigan ishni papkaga solib tayyorlashga o‘xshating. Hali topshirmadik; commit uchun kerakli holatni tayyorladik. Bu joy staging area yoki qisqacha stage deyiladi.”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3182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5-rasm. Changes to be committed — keyingi commitga tayyor o‘zgarishlar.</w:t>
      </w:r>
    </w:p>
    <w:p>
      <w:r>
        <w:t>Ranglar sozlamaga qarab farqlanadi. Yashil yoki qizil rangga emas, bo‘lim nomiga ham qarang. Changes to be committed — tayyor; Changes not staged for commit — hali tayyorlanmagan o‘zgarish.</w:t>
      </w:r>
    </w:p>
    <w:p>
      <w:pPr>
        <w:pStyle w:val="Heading1"/>
      </w:pPr>
      <w:r>
        <w:t>9. Eng muhim joy: adddan keyin yana yozsak-chi?</w:t>
      </w:r>
    </w:p>
    <w:p>
      <w:r>
        <w:t>“Hozir reja.txt ga uchinchi qator — “Hisobot tayyorlash”ni qo‘shib, saqlang. Keyin git status yozing. Bitta fayl ikkita bo‘limda chiqishi mumkin. Bu xato emas: oldingi holati tayyor, keyingi o‘zgarishi hali tayyorlanmagan.”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746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6-rasm. AM belgisi: yangi fayl tayyorlangan, keyin yana o‘zgartirilgan.</w:t>
      </w:r>
    </w:p>
    <w:p>
      <w:r>
        <w:t>“Demak, add faylga qo‘yilgan doimiy ruxsat belgisi emas. U faylning aynan o‘sha paytdagi holatini tayyorlaydi. Eng yangi yozganimiz ham commitga kirsin desak, yana add qilamiz.”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status</w:t>
      </w:r>
    </w:p>
    <w:p>
      <w:r>
        <w:t>“add qilgandan keyin yana yozdim. Yangi yozuv avtomatik tayyorlanadimi?”</w:t>
      </w:r>
    </w:p>
    <w:p>
      <w:r>
        <w:t>Kutiladigan javob: Yo‘q. Saqlagach qayta git add qilish kerak.</w:t>
      </w:r>
    </w:p>
    <w:p>
      <w:pPr>
        <w:pStyle w:val="Heading1"/>
      </w:pPr>
      <w:r>
        <w:t>10. git commit — birinchi holatni tarixga qayd qilamiz</w:t>
      </w:r>
    </w:p>
    <w:p>
      <w:pPr>
        <w:keepLines/>
      </w:pPr>
      <w:r>
        <w:rPr>
          <w:rFonts w:ascii="Consolas" w:hAnsi="Consolas"/>
          <w:sz w:val="21"/>
        </w:rPr>
        <w:t>git commit -m "Loyiha rejasini yaratdim"</w:t>
      </w:r>
    </w:p>
    <w:p>
      <w:r>
        <w:t>“-m dan keyin nima qilganimizni yozdik. Izohni “123” deb emas, mazmunli yozing. Bir oy o‘tgach tarixni ochgan odam nima bo‘lganini tushunsin. Bu buyruq stage ichidagi holatni tarixga qayd etadi.”</w:t>
      </w:r>
    </w:p>
    <w:p>
      <w:r>
        <w:t>Agar muallif haqida xato chiqsa, aynan shu loyihada user.name va user.email sozlamalarini tekshiring. Commit muvaffaqiyatli bo‘lishi uchun stage ichida o‘zgarish bo‘lishi kerak.</w:t>
      </w:r>
    </w:p>
    <w:p>
      <w:pPr>
        <w:pStyle w:val="Heading2"/>
      </w:pPr>
      <w:r>
        <w:t>Faqat git commit yozsak nima bo‘ladi?</w:t>
      </w:r>
    </w:p>
    <w:p>
      <w:pPr>
        <w:keepLines/>
      </w:pPr>
      <w:r>
        <w:rPr>
          <w:rFonts w:ascii="Consolas" w:hAnsi="Consolas"/>
          <w:sz w:val="21"/>
        </w:rPr>
        <w:t>git commit</w:t>
      </w:r>
    </w:p>
    <w:p>
      <w:r>
        <w:t>“Bunda izoh yozish uchun tanlangan muharrir ochiladi. Bo‘sh satrga mazmunli izoh yozib saqlaysiz va muharrirdagi tegishli hujjatni yopasiz. Git kutishni tugatib, commitni yakunlaydi. # bilan boshlangan yordamchi satrlarni izoh o‘rnida ishlatmang.”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132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7-rasm. Commit izohini yozish oynasi.</w:t>
      </w:r>
    </w:p>
    <w:p>
      <w:r>
        <w:t>Birinchi commitdan keyin o‘zgarish bo‘lmasa, faqat muharrirni ko‘rish uchun yana commit qilish shart emas. Boshlang‘ich mashqda -m usuli osonroq. Vim ochilib qolsa: i bilan izoh yozing, keyin Esc, :wq va Enter orqali saqlab chiqing.</w:t>
      </w:r>
    </w:p>
    <w:p>
      <w:pPr>
        <w:pStyle w:val="Heading1"/>
      </w:pPr>
      <w:r>
        <w:t>11. Yana fayl qo‘shib ikkinchi commitni qilamiz</w:t>
      </w:r>
    </w:p>
    <w:p>
      <w:r>
        <w:t>“Endi Git_test ichida Level1.txt va Folder_1 degan papka yarating. Folder_1 ichiga Level_2.txt yarating. Ikkala matn fayliga bittadan jumla yozib saqlang.”</w:t>
      </w:r>
    </w:p>
    <w:p>
      <w:pPr>
        <w:keepLines/>
      </w:pPr>
      <w:r>
        <w:rPr>
          <w:rFonts w:ascii="Consolas" w:hAnsi="Consolas"/>
          <w:sz w:val="21"/>
        </w:rPr>
        <w:t>git status</w:t>
        <w:br/>
        <w:t>git add .</w:t>
        <w:br/>
        <w:t>git status</w:t>
        <w:br/>
        <w:t>git commit -m "Ikkita matn faylini qoshdim"</w:t>
      </w:r>
    </w:p>
    <w:p>
      <w:r>
        <w:t>“adddan keyin bo‘sh joy, keyin nuqta bor. Nuqta joriy papka va uning ichidagi tegishli o‘zgarishlarni tayyorlashni bildiradi. Shuning uchun papkani tekshirib olamiz; keraksiz yoki shaxsiy fayllarni tasodifan tanlamaymiz. Bir fayl kerak bo‘lsa, uning nomini yozish aniqroq.”</w:t>
      </w:r>
    </w:p>
    <w:p>
      <w:r>
        <w:t>Git oddiy bo‘sh papkani alohida saqlamaydi. Folder_1 ichidagi Level_2.txt orqali shu yo‘l tarixga kiradi.</w:t>
      </w:r>
    </w:p>
    <w:p>
      <w:pPr>
        <w:pStyle w:val="Heading1"/>
      </w:pPr>
      <w:r>
        <w:t>12. O‘zgartirdim, ammo commit bo‘lmadi — sababini topamiz</w:t>
      </w:r>
    </w:p>
    <w:p>
      <w:r>
        <w:t>“Level_2.txt ichidagi jumlani yangilang va saqlang. Agar darrov commit qilsak, Git “no changes added to commit” deyishi mumkin. Nega? Chunki yangi o‘zgarishni add bilan tayyorlamadik.”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2842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_stag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4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8-rasm. O‘zgarish mavjud, lekin hali commitga tayyorlanmagan.</w:t>
      </w:r>
    </w:p>
    <w:p>
      <w:pPr>
        <w:keepLines/>
      </w:pPr>
      <w:r>
        <w:rPr>
          <w:rFonts w:ascii="Consolas" w:hAnsi="Consolas"/>
          <w:sz w:val="21"/>
        </w:rPr>
        <w:t>git add Folder_1/Level_2.txt</w:t>
        <w:br/>
        <w:t>git commit -m "Ichki rejani yangiladim"</w:t>
      </w:r>
    </w:p>
    <w:p>
      <w:r>
        <w:t>“Har safar eslang: yozdim → saqladim → holatni ko‘rdim → tayyorladim → commit qildim. Faqat commit tugmasini takror bosish yetmaydi.”</w:t>
      </w:r>
    </w:p>
    <w:p>
      <w:pPr>
        <w:pStyle w:val="Heading1"/>
      </w:pPr>
      <w:r>
        <w:t>13. git help va clear</w:t>
      </w:r>
    </w:p>
    <w:p>
      <w:pPr>
        <w:keepLines/>
      </w:pPr>
      <w:r>
        <w:rPr>
          <w:rFonts w:ascii="Consolas" w:hAnsi="Consolas"/>
          <w:sz w:val="21"/>
        </w:rPr>
        <w:t>git help</w:t>
        <w:br/>
        <w:t>git help add</w:t>
      </w:r>
    </w:p>
    <w:p>
      <w:r>
        <w:t>“git help yordamni ko‘rsatadi. git help add esa aynan add haqida ma’lumot beradi. Muhitga qarab brauzer yoki yordam oynasi ochilishi mumkin. Biror buyruqni unutish uyat emas; uni tushunib topish muhim.”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29200" cy="41248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9-rasm. Gitning yordam ro‘yxati.</w:t>
      </w:r>
    </w:p>
    <w:p>
      <w:pPr>
        <w:keepLines/>
      </w:pPr>
      <w:r>
        <w:rPr>
          <w:rFonts w:ascii="Consolas" w:hAnsi="Consolas"/>
          <w:sz w:val="21"/>
        </w:rPr>
        <w:t>clear</w:t>
      </w:r>
    </w:p>
    <w:p>
      <w:r>
        <w:t>“clear Git Bash oynasini tozalaydi. Loyiha fayllarini yoki commitlarni o‘chirmaydi. Bu Gitning o‘zi emas, terminal muhiti buyrug‘i.”</w:t>
      </w:r>
    </w:p>
    <w:p>
      <w:pPr>
        <w:pStyle w:val="Heading1"/>
      </w:pPr>
      <w:r>
        <w:t>14. git log — ish tarixini ko‘ramiz</w:t>
      </w:r>
    </w:p>
    <w:p>
      <w:pPr>
        <w:keepLines/>
      </w:pPr>
      <w:r>
        <w:rPr>
          <w:rFonts w:ascii="Consolas" w:hAnsi="Consolas"/>
          <w:sz w:val="21"/>
        </w:rPr>
        <w:t>git log</w:t>
        <w:br/>
        <w:t>git log --oneline</w:t>
      </w:r>
    </w:p>
    <w:p>
      <w:r>
        <w:t>“log tarixni ko‘rsatadi. Eng yangi commit tepada turadi. Oddiy ko‘rinishda muallif, vaqt va izohni ko‘rasiz. --oneline esa har commitni bitta qatorda ixcham chiqaradi.”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7469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10-rasm. Uchta mazmunli commitdan iborat amaliy tarix.</w:t>
      </w:r>
    </w:p>
    <w:p>
      <w:r>
        <w:t>Boshidagi harf-raqamlar commitning qisqa identifikatori. Ular sizda boshqa bo‘ladi. Ro‘yxat alohida ko‘rish oynasida ochilsa, q bosib chiqish mumkin.</w:t>
      </w:r>
    </w:p>
    <w:p>
      <w:pPr>
        <w:keepLines/>
      </w:pPr>
      <w:r>
        <w:rPr>
          <w:rFonts w:ascii="Consolas" w:hAnsi="Consolas"/>
          <w:sz w:val="21"/>
        </w:rPr>
        <w:t>git status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7469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11-rasm. Hozir commit qilinadigan yangi o‘zgarish yo‘q.</w:t>
      </w:r>
    </w:p>
    <w:p>
      <w:r>
        <w:t>“working tree clean — hozir Git hisobida qayd etilmagan yangi o‘zgarish yo‘qligini bildiradi. Fayllarimiz xatosiz yoki topshiriq to‘liq bajarilganini Git tekshirib bergani emas.”</w:t>
      </w:r>
    </w:p>
    <w:p>
      <w:pPr>
        <w:pStyle w:val="Heading1"/>
      </w:pPr>
      <w:r>
        <w:t>15. Talabalar bilan tezkor savol-javob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rPr>
                <w:sz w:val="21"/>
              </w:rPr>
              <w:t>Savol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Sodda javob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init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Loyiha uchun Git boshqaruvini boshlaydi.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status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Fayllarning hozirgi holatini ko‘rsatadi.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add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Hozirgi o‘zgarishni keyingi commitga tayyorlaydi.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commit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Tayyor o‘zgarishni tarixga izoh bilan qayd etadi.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log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Oldingi commitlar tarixini ko‘rsatadi.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help nima qiladi?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Buyruqlar haqida yordam beradi.</w:t>
            </w:r>
          </w:p>
        </w:tc>
      </w:tr>
      <w:tr>
        <w:tc>
          <w:tcPr>
            <w:tcW w:type="dxa" w:w="4910"/>
          </w:tcPr>
          <w:p>
            <w:r>
              <w:rPr>
                <w:sz w:val="21"/>
              </w:rPr>
              <w:t>Bu ishlar GitHubga yuklaydimi?</w:t>
            </w:r>
          </w:p>
        </w:tc>
        <w:tc>
          <w:tcPr>
            <w:tcW w:type="dxa" w:w="4910"/>
          </w:tcPr>
          <w:p>
            <w:r>
              <w:rPr>
                <w:sz w:val="21"/>
              </w:rPr>
              <w:t>Yo‘q, bu darsda mahalliy kompyuterda ishlaymiz.</w:t>
            </w:r>
          </w:p>
        </w:tc>
      </w:tr>
    </w:tbl>
    <w:p>
      <w:pPr>
        <w:pStyle w:val="Heading1"/>
      </w:pPr>
      <w:r>
        <w:t>16. Mustaqil mashq va qisqa hisobot</w:t>
      </w:r>
    </w:p>
    <w:p>
      <w:pPr>
        <w:pStyle w:val="ListBullet"/>
      </w:pPr>
      <w:r>
        <w:t>Yangi o‘quv papkasida Git boshqaruvini boshlang.</w:t>
      </w:r>
    </w:p>
    <w:p>
      <w:pPr>
        <w:pStyle w:val="ListBullet"/>
      </w:pPr>
      <w:r>
        <w:t>reja.txt bilan birinchi commitni yarating.</w:t>
      </w:r>
    </w:p>
    <w:p>
      <w:pPr>
        <w:pStyle w:val="ListBullet"/>
      </w:pPr>
      <w:r>
        <w:t>Ikkita qo‘shimcha fayl bilan ikkinchi commitni yarating.</w:t>
      </w:r>
    </w:p>
    <w:p>
      <w:pPr>
        <w:pStyle w:val="ListBullet"/>
      </w:pPr>
      <w:r>
        <w:t>Bitta faylni yangilab, add va uchinchi commitni bajaring.</w:t>
      </w:r>
    </w:p>
    <w:p>
      <w:pPr>
        <w:pStyle w:val="ListBullet"/>
      </w:pPr>
      <w:r>
        <w:t>git log --oneline va yakuniy git status natijasini ko‘rsating.</w:t>
      </w:r>
    </w:p>
    <w:p>
      <w:pPr>
        <w:pStyle w:val="ListBullet"/>
      </w:pPr>
      <w:r>
        <w:t>Savolga javob yozing: adddan keyin faylni yana o‘zgartirsangiz nima qilish kerak?</w:t>
      </w:r>
    </w:p>
    <w:p>
      <w:r>
        <w:t>O‘qituvchi uchta commit borligini, izohlarning mazmunini va talabaning add/commit farqini tushuntira olishini tekshiradi. Hisobot uchun katta matn shart emas: natija va qisqa javob yetadi.</w:t>
      </w:r>
    </w:p>
    <w:p>
      <w:r>
        <w:t>“Bugun Gitga topshiriq berishni boshladik. Eng kerakli zanjirni tushundik: holatni ko‘rish, o‘zgarishni tayyorlash va tarixga qayd etish. Keyingi darsda fayl holatlarini chuqurroq ajratib, aynan qaysi satr o‘zgarganini ko‘ramiz.”</w:t>
      </w:r>
    </w:p>
    <w:sectPr w:rsidR="00FC693F" w:rsidRPr="0006063C" w:rsidSect="00034616">
      <w:footerReference w:type="default" r:id="rId9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