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5-dars. Commit va indeks: qaysi o‘zgarishni topshiryapmiz?</w:t>
      </w:r>
    </w:p>
    <w:p>
      <w:r>
        <w:t>O‘qituvchi bilan birga o‘rganamiz: sodda tushuntirish, rasmlar va amaliy qadamlar</w:t>
      </w:r>
    </w:p>
    <w:p>
      <w:r>
        <w:t>Rasmlardagi fayl yoki branch nomi boshqacha bo‘lishi mumkin. Biz quyidagi mashqda ko‘rsatilgan o‘z faylimiz va branchimiz nomini ishlatamiz. Buyruqni yozayotganda har bir harf va bo‘sh joyni tekshiramiz.</w:t>
      </w:r>
    </w:p>
    <w:p>
      <w:pPr>
        <w:pStyle w:val="Heading1"/>
      </w:pPr>
      <w:r>
        <w:t>1. Uchta joyni yana eslab olamiz</w:t>
      </w:r>
    </w:p>
    <w:p>
      <w:r>
        <w:t>“Bolalar, faylni tahrirladik, tayyorladik, keyin tarixga yozdik. Bugun shu yo‘lni tezlashtirishni o‘rganamiz. Lekin tezroq buyruq nima qilishini tushunmasak, kerakmas ishni ham birga topshirib yuborishimiz mumkin.”</w:t>
      </w:r>
    </w:p>
    <w:p>
      <w:r>
        <w:t>Ishchi papka — hozir yozayotgan nusxamiz. Stage yoki indeks — keyingi commit uchun tanlangan holat. Commit — tarixga qayd etilgan holat.</w:t>
      </w:r>
    </w:p>
    <w:p>
      <w:pPr>
        <w:pStyle w:val="Heading1"/>
      </w:pPr>
      <w:r>
        <w:t>2. Oldin farqni ko‘ramiz</w:t>
      </w:r>
    </w:p>
    <w:p>
      <w:r>
        <w:t>Oldingi darsdagi kuzatiladigan matn faylini oching. Bir qator qo‘shib saqlang. Rasmdagi file_1.txt biz ishlatayotgan reja.txt ga o‘xshash misol.</w:t>
      </w:r>
    </w:p>
    <w:p>
      <w:pPr>
        <w:keepLines/>
      </w:pPr>
      <w:r>
        <w:rPr>
          <w:rFonts w:ascii="Consolas" w:hAnsi="Consolas"/>
          <w:sz w:val="21"/>
        </w:rPr>
        <w:t>git status</w:t>
        <w:br/>
        <w:t>git diff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532120" cy="27221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722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1-rasm. Commitdan oldin qaysi satrlar o‘zgarganini ko‘ramiz.</w:t>
      </w:r>
    </w:p>
    <w:p>
      <w:r>
        <w:t>“Har safar o‘zingizdan so‘rang: shu o‘zgarishlarning hammasi bitta ishga tegishlimi? Izoh bitta aniq fikrni ifodalay oladimi? Masalan, ‘Rejaga hisobot bandini qoshdim’.”</w:t>
      </w:r>
    </w:p>
    <w:p>
      <w:pPr>
        <w:pStyle w:val="Heading1"/>
      </w:pPr>
      <w:r>
        <w:t>3. Oddiy, aniq yo‘l</w:t>
      </w:r>
    </w:p>
    <w:p>
      <w:pPr>
        <w:keepLines/>
      </w:pPr>
      <w:r>
        <w:rPr>
          <w:rFonts w:ascii="Consolas" w:hAnsi="Consolas"/>
          <w:sz w:val="21"/>
        </w:rPr>
        <w:t>git add reja.txt</w:t>
        <w:br/>
        <w:t>git diff --cached</w:t>
        <w:br/>
        <w:t>git commit -m "Rejaga hisobot bandini qoshdim"</w:t>
      </w:r>
    </w:p>
    <w:p>
      <w:r>
        <w:t>“Avval aynan kerakli faylni tanladik. Keyin tayyorlangan matnni tekshirdik. So‘ng qayd etdik. Bu usul sekin ko‘rinsa ham, nazorat qilish uchun juda qulay.”</w:t>
      </w:r>
    </w:p>
    <w:p>
      <w:pPr>
        <w:pStyle w:val="Heading1"/>
      </w:pPr>
      <w:r>
        <w:t>4. git commit -a nimani qisqartiradi?</w:t>
      </w:r>
    </w:p>
    <w:p>
      <w:r>
        <w:t>“Endi reja.txt ga yana bitta jumla yozib saqlang. U avvaldan kuzatiladigan fayl. Shu faylning yangi o‘zgarishini bitta buyruqda tayyorlab, qayd qilishimiz mumkin.”</w:t>
      </w:r>
    </w:p>
    <w:p>
      <w:pPr>
        <w:keepLines/>
      </w:pPr>
      <w:r>
        <w:rPr>
          <w:rFonts w:ascii="Consolas" w:hAnsi="Consolas"/>
          <w:sz w:val="21"/>
        </w:rPr>
        <w:t>git commit -a -m "Rejani aniqlashtirdim"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532120" cy="2195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195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2-rasm. -a va -m bilan kuzatiladigan fayl o‘zgarishi qayd etilgan.</w:t>
      </w:r>
    </w:p>
    <w:p>
      <w:r>
        <w:t>“-a kuzatiladigan fayllarning o‘zgarishi va o‘chirilishini avtomatik tayyorlashga yordam beradi. -m esa izohni shu buyruqda yozish uchun. Ular ikkita boshqa vazifa.”</w:t>
      </w:r>
    </w:p>
    <w:p>
      <w:r>
        <w:t>Muhim: buyruq avval stagega qo‘shilgan boshqa o‘zgarishlarni ham commitga oladi. Shuning uchun “-a faqat men hozir yozgan bitta jumlani oladi” deb o‘ylamang. Oldin status va tayyorlangan farqni tekshiring.</w:t>
      </w:r>
    </w:p>
    <w:p>
      <w:pPr>
        <w:pStyle w:val="Heading1"/>
      </w:pPr>
      <w:r>
        <w:t>5. Yangi fayl bilan sinab ko‘ramiz</w:t>
      </w:r>
    </w:p>
    <w:p>
      <w:r>
        <w:t>“Endi yangi.txt yarating va ichiga matn yozing. Shu bilan birga reja.txt ga ham yana bir satr qo‘shing. Ikkalasini saqlang.”</w:t>
      </w:r>
    </w:p>
    <w:p>
      <w:pPr>
        <w:keepLines/>
      </w:pPr>
      <w:r>
        <w:rPr>
          <w:rFonts w:ascii="Consolas" w:hAnsi="Consolas"/>
          <w:sz w:val="21"/>
        </w:rPr>
        <w:t>git status</w:t>
        <w:br/>
        <w:t>git commit -a -m "Mavjud rejani yangiladim"</w:t>
        <w:br/>
        <w:t>git status</w:t>
      </w:r>
    </w:p>
    <w:p>
      <w:r>
        <w:t>“Ko‘rdingizmi, yangi.txt hali Untracked files ichida turishi mumkin. -a yangi, kuzatilmayotgan faylni o‘zi qo‘shib bermaydi. Uni alohida tanlaymiz.”</w:t>
      </w:r>
    </w:p>
    <w:p>
      <w:pPr>
        <w:keepLines/>
      </w:pPr>
      <w:r>
        <w:rPr>
          <w:rFonts w:ascii="Consolas" w:hAnsi="Consolas"/>
          <w:sz w:val="21"/>
        </w:rPr>
        <w:t>git add yangi.txt</w:t>
        <w:br/>
        <w:t>git commit -m "Yangi eslatma faylini qoshdim"</w:t>
      </w:r>
    </w:p>
    <w:p>
      <w:r>
        <w:rPr>
          <w:b/>
        </w:rPr>
        <w:t xml:space="preserve">-a barcha yangi fayllarni ham qo‘shadimi? </w:t>
      </w:r>
      <w:r>
        <w:t>Javob: Yo‘q. Avvaldan kuzatiladigan fayllar bilan ishlaydi; yangi fayl uchun add kerak.</w:t>
      </w:r>
    </w:p>
    <w:p>
      <w:pPr>
        <w:pStyle w:val="Heading1"/>
      </w:pPr>
      <w:r>
        <w:t>6. Buyruqni aniq yozishni o‘rganamiz</w:t>
      </w:r>
    </w:p>
    <w:p>
      <w:r>
        <w:t>“To‘g‘ri yozuv git log --oneline. --one line deb ajratib yuborsak, Git boshqa narsani tushunadi va xato beradi. Buyruqdagi bo‘sh joy ham ma’noga ega.”</w:t>
      </w:r>
    </w:p>
    <w:p>
      <w:pPr>
        <w:keepLines/>
      </w:pPr>
      <w:r>
        <w:rPr>
          <w:rFonts w:ascii="Consolas" w:hAnsi="Consolas"/>
          <w:sz w:val="21"/>
        </w:rPr>
        <w:t>git log --oneline</w:t>
        <w:br/>
        <w:t>git status</w:t>
      </w:r>
    </w:p>
    <w:p>
      <w:r>
        <w:t>Izohlarda oddiy to‘g‘ri qo‘shtirnoq ishlating. Matn muharriri almashtirgan egri qo‘shtirnoq terminalga ko‘chirilganda muammo tug‘dirishi mumkin.</w:t>
      </w:r>
    </w:p>
    <w:p>
      <w:pPr>
        <w:pStyle w:val="Heading1"/>
      </w:pPr>
      <w:r>
        <w:t>7. Qaysi usulni qachon tanlaymiz?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10"/>
        <w:gridCol w:w="4910"/>
      </w:tblGrid>
      <w:tr>
        <w:tc>
          <w:tcPr>
            <w:tcW w:type="dxa" w:w="4910"/>
          </w:tcPr>
          <w:p>
            <w:r>
              <w:t>Usul</w:t>
            </w:r>
          </w:p>
        </w:tc>
        <w:tc>
          <w:tcPr>
            <w:tcW w:type="dxa" w:w="4910"/>
          </w:tcPr>
          <w:p>
            <w:r>
              <w:t>Qulayligi</w:t>
            </w:r>
          </w:p>
        </w:tc>
      </w:tr>
      <w:tr>
        <w:tc>
          <w:tcPr>
            <w:tcW w:type="dxa" w:w="4910"/>
          </w:tcPr>
          <w:p>
            <w:r>
              <w:t>git add fayl va git commit</w:t>
            </w:r>
          </w:p>
        </w:tc>
        <w:tc>
          <w:tcPr>
            <w:tcW w:type="dxa" w:w="4910"/>
          </w:tcPr>
          <w:p>
            <w:r>
              <w:t>Aynan kerakli fayl yoki holatni tanlash oson.</w:t>
            </w:r>
          </w:p>
        </w:tc>
      </w:tr>
      <w:tr>
        <w:tc>
          <w:tcPr>
            <w:tcW w:type="dxa" w:w="4910"/>
          </w:tcPr>
          <w:p>
            <w:r>
              <w:t>git commit -a -m</w:t>
            </w:r>
          </w:p>
        </w:tc>
        <w:tc>
          <w:tcPr>
            <w:tcW w:type="dxa" w:w="4910"/>
          </w:tcPr>
          <w:p>
            <w:r>
              <w:t>Barcha kerakli kuzatiladigan o‘zgarishlar bir mavzuga tegishli bo‘lsa qulay.</w:t>
            </w:r>
          </w:p>
        </w:tc>
      </w:tr>
      <w:tr>
        <w:tc>
          <w:tcPr>
            <w:tcW w:type="dxa" w:w="4910"/>
          </w:tcPr>
          <w:p>
            <w:r>
              <w:t>git add .</w:t>
            </w:r>
          </w:p>
        </w:tc>
        <w:tc>
          <w:tcPr>
            <w:tcW w:type="dxa" w:w="4910"/>
          </w:tcPr>
          <w:p>
            <w:r>
              <w:t>Joriy papkadagi tegishli o‘zgarishlarni keng tanlaydi; oldin tekshirish kerak.</w:t>
            </w:r>
          </w:p>
        </w:tc>
      </w:tr>
    </w:tbl>
    <w:p>
      <w:pPr>
        <w:pStyle w:val="Heading1"/>
      </w:pPr>
      <w:r>
        <w:t>8. Mustaqil mashq</w:t>
      </w:r>
    </w:p>
    <w:p>
      <w:r>
        <w:t>Bitta kuzatiladigan va bitta yangi fayl tayyorlang. -a bilan commit qilib, qaysi biri kirmaganini statusdan toping. Keyin qolgan faylni alohida qayd eting. Ikki izoh mazmunini va nima uchun yangi faylga add kerak bo‘lganini tushuntiring.</w:t>
      </w:r>
    </w:p>
    <w:p>
      <w:r>
        <w:t>“Bugun tezroq yo‘lni ham bildik. Ammo yaxshi odat o‘zgarmaydi: tekshiraman, keraklisini tanlayman, keyin commit qilaman.”</w:t>
      </w:r>
    </w:p>
    <w:sectPr w:rsidR="00FC693F" w:rsidRPr="0006063C" w:rsidSect="00034616">
      <w:footerReference w:type="default" r:id="rId11"/>
      <w:pgSz w:w="11909" w:h="16834"/>
      <w:pgMar w:top="936" w:right="1008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Gitni birga o‘rganamiz • 5-dars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