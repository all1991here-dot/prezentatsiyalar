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13-dars. Loyihani clone qilish va alohida branchda ishlash</w:t>
      </w:r>
    </w:p>
    <w:p>
      <w:r>
        <w:t>O‘qituvchi bilan birga o‘rganamiz: sodda tushuntirish, rasmlar va amaliy qadamlar</w:t>
      </w:r>
    </w:p>
    <w:p>
      <w:r>
        <w:t>Rasmlardagi fayl yoki branch nomi boshqacha bo‘lishi mumkin. Biz quyidagi mashqda ko‘rsatilgan o‘z faylimiz va branchimiz nomini ishlatamiz. Buyruqni yozayotganda har bir harf va bo‘sh joyni tekshiramiz.</w:t>
      </w:r>
    </w:p>
    <w:p>
      <w:pPr>
        <w:pStyle w:val="Heading1"/>
      </w:pPr>
      <w:r>
        <w:t>1. Hammasini qayta yaratish shart emas</w:t>
      </w:r>
    </w:p>
    <w:p>
      <w:r>
        <w:t>“Bolalar, jamoa loyihasi GitHubda tayyor turibdi. Biz yana fayllarni qo‘lda nusxalab, init qilib yuramizmi? Yo‘q. Clone bilan loyiha tarixini va ishchi nusxasini olamiz.”</w:t>
      </w:r>
    </w:p>
    <w:p>
      <w:r>
        <w:t>Clone masofaviy repozitoriyning yangi mahalliy nusxasini yaratadi va odatda originni ham sozlaydi. ZIP yuklab olish esa oddiy fayllar nusxasi; u odatda Git tarixini olib kelmaydi.</w:t>
      </w:r>
    </w:p>
    <w:p>
      <w:pPr>
        <w:pStyle w:val="Heading1"/>
      </w:pPr>
      <w:r>
        <w:t>2. Repo manzilini olamiz</w:t>
      </w:r>
    </w:p>
    <w:p>
      <w:r>
        <w:t>GitHubda o‘zingizga ruxsat berilgan o‘quv repozitoriysini oching. Code → HTTPS ostidagi manzilni nusxalang.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5374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3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1-rasm. Code menyusidan clone uchun HTTPS manzili olinmoqda.</w:t>
      </w:r>
    </w:p>
    <w:p>
      <w:r>
        <w:t>“Rasmdagi egaga yubormaymiz. Har kim o‘zining yoki kelishilgan jamoa reposining manzilini oladi. Private repo bo‘lsa, o‘qish uchun ham ruxsat kerak.”</w:t>
      </w:r>
    </w:p>
    <w:p>
      <w:pPr>
        <w:pStyle w:val="Heading1"/>
      </w:pPr>
      <w:r>
        <w:t>3. Clone qayerga tushishini tanlaymiz</w:t>
      </w:r>
    </w:p>
    <w:p>
      <w:r>
        <w:t>Loyihalar uchun umumiy ota papkadan Git Bashni oching. Mavjud repo ichiga boshqa repo qo‘shib yubormang. Quyidagi manzil namuna; USERNAME va nomni almashtiring:</w:t>
      </w:r>
    </w:p>
    <w:p>
      <w:pPr>
        <w:keepLines/>
      </w:pPr>
      <w:r>
        <w:rPr>
          <w:rFonts w:ascii="Consolas" w:hAnsi="Consolas"/>
          <w:sz w:val="21"/>
        </w:rPr>
        <w:t>git clone https://github.com/USERNAME/git-amaliyot.git</w:t>
        <w:br/>
        <w:t>cd git-amaliyot</w:t>
        <w:br/>
        <w:t>git status</w:t>
        <w:br/>
        <w:t>git remote -v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2195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9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2-rasm. Clone tugagan, loyiha ichiga o‘tilib holat tekshirilgan.</w:t>
      </w:r>
    </w:p>
    <w:p>
      <w:r>
        <w:t>“Clone qilgandan keyin yana init qilish shart emas. .git va tarix allaqachon bor. Destination path already exists desa, mavjud ish ustiga yozishga urinmaymiz: boshqa bo‘sh nom tanlaymiz yoki o‘sha papka nimaga tegishli ekanini tekshiramiz.”</w:t>
      </w:r>
    </w:p>
    <w:p>
      <w:pPr>
        <w:pStyle w:val="Heading1"/>
      </w:pPr>
      <w:r>
        <w:t>4. Endi branch nima uchun kerakligini ko‘ramiz</w:t>
      </w:r>
    </w:p>
    <w:p>
      <w:r>
        <w:t>“Jamoaning tayyor ishini buzmasdan kichik tuzatish ustida ishlamoqchimiz. Alohida yo‘nalish ochamiz. Bu kompyuterda yana bitta to‘liq loyiha papkasini ko‘paytirish degani emas; Git ichidagi yo‘nalish.”</w:t>
      </w:r>
    </w:p>
    <w:p>
      <w:pPr>
        <w:keepLines/>
      </w:pPr>
      <w:r>
        <w:rPr>
          <w:rFonts w:ascii="Consolas" w:hAnsi="Consolas"/>
          <w:sz w:val="21"/>
        </w:rPr>
        <w:t>git branch</w:t>
        <w:br/>
        <w:t>git status</w:t>
      </w:r>
    </w:p>
    <w:p>
      <w:r>
        <w:t>Boshlang‘ich o‘quv repo ichida kamida bitta commit bo‘lsin. Hozirgi branch nomini eslab qoling. Qolgan misolda asosiy branch main deb olinadi; sizda master bo‘lsa shu nomni ishlating.</w:t>
      </w:r>
    </w:p>
    <w:p>
      <w:pPr>
        <w:pStyle w:val="Heading1"/>
      </w:pPr>
      <w:r>
        <w:t>5. Branch yaratish va unga o‘tish</w:t>
      </w:r>
    </w:p>
    <w:p>
      <w:pPr>
        <w:keepLines/>
      </w:pPr>
      <w:r>
        <w:rPr>
          <w:rFonts w:ascii="Consolas" w:hAnsi="Consolas"/>
          <w:sz w:val="21"/>
        </w:rPr>
        <w:t>git branch bugfix</w:t>
        <w:br/>
        <w:t>git switch bugfix</w:t>
      </w:r>
    </w:p>
    <w:p>
      <w:r>
        <w:t>Muqobil, oldingi uslub: git checkout bugfix. Ikki buyruq o‘rniga yangi branchni yaratib o‘tish uchun git switch -c bugfix ham ishlatiladi. Bular muqobil yo‘llar, bir xil nomni ketma-ket qayta yaratmang.</w:t>
      </w:r>
    </w:p>
    <w:p>
      <w:pPr>
        <w:keepLines/>
      </w:pPr>
      <w:r>
        <w:rPr>
          <w:rFonts w:ascii="Consolas" w:hAnsi="Consolas"/>
          <w:sz w:val="21"/>
        </w:rPr>
        <w:t>git branch --show-current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39866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98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3-rasm. bugfix yo‘nalishiga o‘tilgan va uning alohida qaydi yaratilgan.</w:t>
      </w:r>
    </w:p>
    <w:p>
      <w:r>
        <w:t>“Faqat branch bugfix yozish yaratadi, ammo o‘tkazmaydi. Shu kichik farqni unutmaslik uchun har doim hozirgi branch nomini tekshiramiz.”</w:t>
      </w:r>
    </w:p>
    <w:p>
      <w:pPr>
        <w:pStyle w:val="Heading1"/>
      </w:pPr>
      <w:r>
        <w:t>6. Shu yo‘nalishda kichik ish qilamiz</w:t>
      </w:r>
    </w:p>
    <w:p>
      <w:r>
        <w:t>test.txt yarating yoki mavjud reja.txt ga tuzatish yozing. Faylni saqlang, keyin:</w:t>
      </w:r>
    </w:p>
    <w:p>
      <w:pPr>
        <w:keepLines/>
      </w:pPr>
      <w:r>
        <w:rPr>
          <w:rFonts w:ascii="Consolas" w:hAnsi="Consolas"/>
          <w:sz w:val="21"/>
        </w:rPr>
        <w:t>git add test.txt</w:t>
        <w:br/>
        <w:t>git commit -m "Bugfix uchun kichik tuzatish"</w:t>
      </w:r>
    </w:p>
    <w:p>
      <w:r>
        <w:t>Agar reja.txt ishlatgan bo‘lsangiz addda o‘sha nomni yozing. Mahalliy user.name va user.email hali kerak bo‘lishi mumkin; clone hisobga kirishni commit muallifi sozlamasiga aylantirmaydi.</w:t>
      </w:r>
    </w:p>
    <w:p>
      <w:pPr>
        <w:pStyle w:val="Heading1"/>
      </w:pPr>
      <w:r>
        <w:t>7. Asosiy branchga qaytib taqqoslaymiz</w:t>
      </w:r>
    </w:p>
    <w:p>
      <w:pPr>
        <w:keepLines/>
      </w:pPr>
      <w:r>
        <w:rPr>
          <w:rFonts w:ascii="Consolas" w:hAnsi="Consolas"/>
          <w:sz w:val="21"/>
        </w:rPr>
        <w:t>git switch main</w:t>
        <w:br/>
        <w:t>git log --oneline --graph --all</w:t>
      </w:r>
    </w:p>
    <w:p>
      <w:r>
        <w:t>“Faylning holati branchga qarab o‘zgarishi mumkin. Bu fayl yo‘qolib qoldi degani emas; boshqa yo‘nalishdagi qayd etilgan holatni ko‘ryapsiz.”</w:t>
      </w:r>
    </w:p>
    <w:p>
      <w:r>
        <w:t>Branch almashishdan oldin joriy ishni commit qiling yoki boshqa mos usulda saqlang. Git to‘xtatsa, -f qo‘shib yubormang. Keyingi darsda bugfixdagi ishni mainga olib kelamiz.</w:t>
      </w:r>
    </w:p>
    <w:p>
      <w:pPr>
        <w:pStyle w:val="Heading1"/>
      </w:pPr>
      <w:r>
        <w:t>8. Branchni masofaga ham chiqarish kerak bo‘lsa</w:t>
      </w:r>
    </w:p>
    <w:p>
      <w:pPr>
        <w:keepLines/>
      </w:pPr>
      <w:r>
        <w:rPr>
          <w:rFonts w:ascii="Consolas" w:hAnsi="Consolas"/>
          <w:sz w:val="21"/>
        </w:rPr>
        <w:t>git switch bugfix</w:t>
        <w:br/>
        <w:t>git push -u origin bugfix</w:t>
      </w:r>
    </w:p>
    <w:p>
      <w:r>
        <w:t>Bu yozish ruxsati bor o‘z o‘quv repozitoriysida bajariladi. Clone qila olish push ruxsati bor degani emas. Faqat mahalliy branch yaratish uning GitHubda ham darrov paydo bo‘lishini anglatmaydi.</w:t>
      </w:r>
    </w:p>
    <w:p>
      <w:pPr>
        <w:pStyle w:val="Heading1"/>
      </w:pPr>
      <w:r>
        <w:t>9. Mustaqil mashq</w:t>
      </w:r>
    </w:p>
    <w:p>
      <w:r>
        <w:t>Repo clone qiling, originni tekshiring. bugfix branch ochib unga o‘ting. Kichik matn o‘zgarishini commit qiling. Asosiy branchga qaytib, ikkala yo‘nalish tarixini ko‘rsating. Savolga javob bering: “branch yaratish va unga o‘tishning farqi nima?”</w:t>
      </w:r>
    </w:p>
    <w:p>
      <w:r>
        <w:t>O‘qituvchiga: sayt oynalari hisob turi va yangilanishga qarab farqlanishi mumkin. Mahalliy buyruqlar bilan masofadagi hisob/ruxsat talabini ajratib tushuntiring.</w:t>
      </w:r>
    </w:p>
    <w:sectPr w:rsidR="00FC693F" w:rsidRPr="0006063C" w:rsidSect="00034616">
      <w:footerReference w:type="default" r:id="rId12"/>
      <w:pgSz w:w="11909" w:h="16834"/>
      <w:pgMar w:top="936" w:right="1008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Gitni birga o‘rganamiz • 13-dars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