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1-dars. Git dasturiga kirish</w:t>
      </w:r>
    </w:p>
    <w:p>
      <w:r>
        <w:t>O‘zbek tilidagi rasmli o‘quv qo‘llanma | O‘qituvchi va talabalar uchun</w:t>
      </w:r>
    </w:p>
    <w:p>
      <w:r>
        <w:t>Tuzish usuli: taqdim etilgan videolarning ekrandagi harakatlari va yozuvlari asosida mazmuniy qo‘llanma tuzildi. Bu audioning so‘zma-so‘z tarjimasi yoki to‘liq stenogrammasi emas. Qo‘shimcha tushuntirish va mashqlar alohida belgilangan.</w:t>
      </w:r>
    </w:p>
    <w:p>
      <w:pPr>
        <w:pStyle w:val="Heading1"/>
      </w:pPr>
      <w:r>
        <w:t>1-dars. Git dasturiga kirish</w:t>
      </w:r>
    </w:p>
    <w:p>
      <w:r>
        <w:t>Manba video: “1 - dars Git dasturiga kirish.mp4”. Davomiyligi: taxminan 6 daqiqa 56 soniya.</w:t>
      </w:r>
    </w:p>
    <w:p>
      <w:pPr>
        <w:pStyle w:val="Heading2"/>
      </w:pPr>
      <w:r>
        <w:t>1.1. Dars maqsadi</w:t>
      </w:r>
    </w:p>
    <w:p>
      <w:r>
        <w:t>Talaba fayllar o‘zgarish tarixini boshqarish nega kerakligini tushunadi; Git, repozitoriy va commit atamalarini farqlaydi; Git va GitHubning vazifalarini ajratadi.</w:t>
      </w:r>
    </w:p>
    <w:p>
      <w:pPr>
        <w:pStyle w:val="Heading2"/>
      </w:pPr>
      <w:r>
        <w:t>1.2. Git nima?</w:t>
      </w:r>
    </w:p>
    <w:p>
      <w:r>
        <w:t>Git — fayllardagi o‘zgarishlar tarixini saqlash va boshqarishga xizmat qiladigan taqsimlangan versiyalarni boshqarish tizimi. U dastur kodi bilan birga oddiy matnlar, loyiha hujjatlari va boshqa fayllar tarixini ham kuzatishi mumkin. Ko‘p asosiy amallar kompyuterning o‘zida bajariladi.</w:t>
      </w:r>
    </w:p>
    <w:p>
      <w:r>
        <w:t>Videoda avval Gitning rasmiy sayti ochiladi. Undagi “distributed version control system” iborasi “taqsimlangan versiyalarni boshqarish tizimi” ma’nosini anglatadi.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5212080" cy="361779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irish_010_qis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6177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1-rasm. Gitning rasmiy sayti | Manba: 1-dars, 00:10. Kadrning mavzuga tegishli qismi.</w:t>
      </w:r>
    </w:p>
    <w:p>
      <w:r>
        <w:t>Rasmiy sayt: https://git-scm.com/ . Videodagi 2.42.0 raqami o‘sha paytdagi versiyadir; hozirgi eng yangi versiya deb qabul qilinmaydi.</w:t>
      </w:r>
    </w:p>
    <w:p>
      <w:pPr>
        <w:pStyle w:val="Heading2"/>
      </w:pPr>
      <w:r>
        <w:t>1.3. Fayl nusxalari ko‘payib ketishi muammosi</w:t>
      </w:r>
    </w:p>
    <w:p>
      <w:r>
        <w:t>Birinchi videoning asosiy ko‘rgazmali misoli — kurs ishi fayllarini qayta-qayta nusxalash. Papkada “Глава 1.docx”, “Глава 1_v01.docx”, “Глава 1_v02.docx”, “Глава 1_v02_FINAL.docx” va “Глава 1_v02_FINAL2.docx” kabi nomlar paydo bo‘ladi. Quyida ularning ma’nosi o‘zbekcha ko‘rsatilgan: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Fayl nomi namunasi</w:t>
            </w:r>
          </w:p>
        </w:tc>
        <w:tc>
          <w:tcPr>
            <w:tcW w:type="dxa" w:w="5040"/>
          </w:tcPr>
          <w:p>
            <w:r>
              <w:t>Nimani bildiradi?</w:t>
            </w:r>
          </w:p>
        </w:tc>
      </w:tr>
      <w:tr>
        <w:tc>
          <w:tcPr>
            <w:tcW w:type="dxa" w:w="5040"/>
          </w:tcPr>
          <w:p>
            <w:r>
              <w:t>1-bob.docx</w:t>
            </w:r>
          </w:p>
        </w:tc>
        <w:tc>
          <w:tcPr>
            <w:tcW w:type="dxa" w:w="5040"/>
          </w:tcPr>
          <w:p>
            <w:r>
              <w:t>Dastlabki hujjat</w:t>
            </w:r>
          </w:p>
        </w:tc>
      </w:tr>
      <w:tr>
        <w:tc>
          <w:tcPr>
            <w:tcW w:type="dxa" w:w="5040"/>
          </w:tcPr>
          <w:p>
            <w:r>
              <w:t>1-bob_v01.docx</w:t>
            </w:r>
          </w:p>
        </w:tc>
        <w:tc>
          <w:tcPr>
            <w:tcW w:type="dxa" w:w="5040"/>
          </w:tcPr>
          <w:p>
            <w:r>
              <w:t>Birinchi alohida nusxa</w:t>
            </w:r>
          </w:p>
        </w:tc>
      </w:tr>
      <w:tr>
        <w:tc>
          <w:tcPr>
            <w:tcW w:type="dxa" w:w="5040"/>
          </w:tcPr>
          <w:p>
            <w:r>
              <w:t>1-bob_v02.docx</w:t>
            </w:r>
          </w:p>
        </w:tc>
        <w:tc>
          <w:tcPr>
            <w:tcW w:type="dxa" w:w="5040"/>
          </w:tcPr>
          <w:p>
            <w:r>
              <w:t>Keyingi tahrir nusxasi</w:t>
            </w:r>
          </w:p>
        </w:tc>
      </w:tr>
      <w:tr>
        <w:tc>
          <w:tcPr>
            <w:tcW w:type="dxa" w:w="5040"/>
          </w:tcPr>
          <w:p>
            <w:r>
              <w:t>1-bob_v02_FINAL.docx</w:t>
            </w:r>
          </w:p>
        </w:tc>
        <w:tc>
          <w:tcPr>
            <w:tcW w:type="dxa" w:w="5040"/>
          </w:tcPr>
          <w:p>
            <w:r>
              <w:t>Yakuniy deb nomlangan nusxa</w:t>
            </w:r>
          </w:p>
        </w:tc>
      </w:tr>
      <w:tr>
        <w:tc>
          <w:tcPr>
            <w:tcW w:type="dxa" w:w="5040"/>
          </w:tcPr>
          <w:p>
            <w:r>
              <w:t>1-bob_v02_FINAL2.docx</w:t>
            </w:r>
          </w:p>
        </w:tc>
        <w:tc>
          <w:tcPr>
            <w:tcW w:type="dxa" w:w="5040"/>
          </w:tcPr>
          <w:p>
            <w:r>
              <w:t>“Yakuniy”dan keyingi yana bir nusxa</w:t>
            </w:r>
          </w:p>
        </w:tc>
      </w:tr>
    </w:tbl>
    <w:p>
      <w:pPr>
        <w:keepNext/>
      </w:pPr>
      <w:r>
        <w:drawing>
          <wp:inline xmlns:a="http://schemas.openxmlformats.org/drawingml/2006/main" xmlns:pic="http://schemas.openxmlformats.org/drawingml/2006/picture">
            <wp:extent cx="5394960" cy="124935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irish_250_qis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2493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2-rasm. Papkada bir hujjatning bir nechta nusxasi | Manba: 1-dars, 04:10. Kadrning mavzuga tegishli qismi.</w:t>
      </w:r>
    </w:p>
    <w:p>
      <w:r>
        <w:t>Bu usulda qaysi fayl oxirgi, aynan nima o‘zgargan va kim o‘zgartirganini aniqlash qiyinlashadi. Har yangi tahrir uchun yangi nomli fayl ochish tartibni murakkablashtiradi.</w:t>
      </w:r>
    </w:p>
    <w:p>
      <w:pPr>
        <w:pStyle w:val="Heading2"/>
      </w:pPr>
      <w:r>
        <w:t>1.4. Git ushbu muammoni qanday tartibga soladi?</w:t>
      </w:r>
    </w:p>
    <w:p>
      <w:r>
        <w:t>Izohli tushuntirish: Git bilan loyiha ichidagi fayl nomini saqlab, mazmunli holatlarni commit orqali tarixga qayd etish mumkin. Commitdagi izoh o‘zgarish maqsadini tushuntiradi. Git har bir oddiy Save amalini avtomatik commitga aylantirmaydi; kerakli o‘zgarishlarni alohida qayd etish lozim.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Tartibsiz nusxalar</w:t>
            </w:r>
          </w:p>
        </w:tc>
        <w:tc>
          <w:tcPr>
            <w:tcW w:type="dxa" w:w="5040"/>
          </w:tcPr>
          <w:p>
            <w:r>
              <w:t>Gitdagi tartibli tarix</w:t>
            </w:r>
          </w:p>
        </w:tc>
      </w:tr>
      <w:tr>
        <w:tc>
          <w:tcPr>
            <w:tcW w:type="dxa" w:w="5040"/>
          </w:tcPr>
          <w:p>
            <w:r>
              <w:t>Har tahrirda yangi nomli fayl</w:t>
            </w:r>
          </w:p>
        </w:tc>
        <w:tc>
          <w:tcPr>
            <w:tcW w:type="dxa" w:w="5040"/>
          </w:tcPr>
          <w:p>
            <w:r>
              <w:t>Bitta loyiha va ketma-ket commitlar</w:t>
            </w:r>
          </w:p>
        </w:tc>
      </w:tr>
      <w:tr>
        <w:tc>
          <w:tcPr>
            <w:tcW w:type="dxa" w:w="5040"/>
          </w:tcPr>
          <w:p>
            <w:r>
              <w:t>“Qaysi FINAL oxirgisi?”</w:t>
            </w:r>
          </w:p>
        </w:tc>
        <w:tc>
          <w:tcPr>
            <w:tcW w:type="dxa" w:w="5040"/>
          </w:tcPr>
          <w:p>
            <w:r>
              <w:t>Joriy holat va tarixni ko‘rish</w:t>
            </w:r>
          </w:p>
        </w:tc>
      </w:tr>
      <w:tr>
        <w:tc>
          <w:tcPr>
            <w:tcW w:type="dxa" w:w="5040"/>
          </w:tcPr>
          <w:p>
            <w:r>
              <w:t>O‘zgarish sababi noma’lum</w:t>
            </w:r>
          </w:p>
        </w:tc>
        <w:tc>
          <w:tcPr>
            <w:tcW w:type="dxa" w:w="5040"/>
          </w:tcPr>
          <w:p>
            <w:r>
              <w:t>Commit izohi va muallif ma’lumoti</w:t>
            </w:r>
          </w:p>
        </w:tc>
      </w:tr>
      <w:tr>
        <w:tc>
          <w:tcPr>
            <w:tcW w:type="dxa" w:w="5040"/>
          </w:tcPr>
          <w:p>
            <w:r>
              <w:t>Oldingi variantni topish qiyin</w:t>
            </w:r>
          </w:p>
        </w:tc>
        <w:tc>
          <w:tcPr>
            <w:tcW w:type="dxa" w:w="5040"/>
          </w:tcPr>
          <w:p>
            <w:r>
              <w:t>Oldingi qayd etilgan holatlarni ko‘rish mumkin</w:t>
            </w:r>
          </w:p>
        </w:tc>
      </w:tr>
    </w:tbl>
    <w:p>
      <w:r>
        <w:t>Muhim aniqlik: Git DOCX faylini saqlaydi, ammo oddiy matn faylidek Word ichidagi jumlalar farqini qulay ko‘rsatmaydi. Boshlang‘ich mashqni TXT yoki Markdown faylida bajarish tushunarliroq. Git zaxira nusxa saqlash strategiyasining o‘rnini to‘liq bosmaydi.</w:t>
      </w:r>
    </w:p>
    <w:p>
      <w:pPr>
        <w:pStyle w:val="Heading2"/>
      </w:pPr>
      <w:r>
        <w:t>1.5. Asosiy atamalar — o‘quv izohi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Atama</w:t>
            </w:r>
          </w:p>
        </w:tc>
        <w:tc>
          <w:tcPr>
            <w:tcW w:type="dxa" w:w="5040"/>
          </w:tcPr>
          <w:p>
            <w:r>
              <w:t>O‘zbekcha tushuntirish</w:t>
            </w:r>
          </w:p>
        </w:tc>
      </w:tr>
      <w:tr>
        <w:tc>
          <w:tcPr>
            <w:tcW w:type="dxa" w:w="5040"/>
          </w:tcPr>
          <w:p>
            <w:r>
              <w:t>Version control</w:t>
            </w:r>
          </w:p>
        </w:tc>
        <w:tc>
          <w:tcPr>
            <w:tcW w:type="dxa" w:w="5040"/>
          </w:tcPr>
          <w:p>
            <w:r>
              <w:t>Fayllar o‘zgarish tarixini boshqarish</w:t>
            </w:r>
          </w:p>
        </w:tc>
      </w:tr>
      <w:tr>
        <w:tc>
          <w:tcPr>
            <w:tcW w:type="dxa" w:w="5040"/>
          </w:tcPr>
          <w:p>
            <w:r>
              <w:t>Repository / repo</w:t>
            </w:r>
          </w:p>
        </w:tc>
        <w:tc>
          <w:tcPr>
            <w:tcW w:type="dxa" w:w="5040"/>
          </w:tcPr>
          <w:p>
            <w:r>
              <w:t>Loyiha fayllari va Git tarixini saqlaydigan tuzilma</w:t>
            </w:r>
          </w:p>
        </w:tc>
      </w:tr>
      <w:tr>
        <w:tc>
          <w:tcPr>
            <w:tcW w:type="dxa" w:w="5040"/>
          </w:tcPr>
          <w:p>
            <w:r>
              <w:t>Commit</w:t>
            </w:r>
          </w:p>
        </w:tc>
        <w:tc>
          <w:tcPr>
            <w:tcW w:type="dxa" w:w="5040"/>
          </w:tcPr>
          <w:p>
            <w:r>
              <w:t>Tanlangan o‘zgarishlarni izoh bilan tarixga qayd etish</w:t>
            </w:r>
          </w:p>
        </w:tc>
      </w:tr>
      <w:tr>
        <w:tc>
          <w:tcPr>
            <w:tcW w:type="dxa" w:w="5040"/>
          </w:tcPr>
          <w:p>
            <w:r>
              <w:t>Branch</w:t>
            </w:r>
          </w:p>
        </w:tc>
        <w:tc>
          <w:tcPr>
            <w:tcW w:type="dxa" w:w="5040"/>
          </w:tcPr>
          <w:p>
            <w:r>
              <w:t>Bir loyiha ichida alohida rivojlanish yo‘nalishi</w:t>
            </w:r>
          </w:p>
        </w:tc>
      </w:tr>
      <w:tr>
        <w:tc>
          <w:tcPr>
            <w:tcW w:type="dxa" w:w="5040"/>
          </w:tcPr>
          <w:p>
            <w:r>
              <w:t>Merge</w:t>
            </w:r>
          </w:p>
        </w:tc>
        <w:tc>
          <w:tcPr>
            <w:tcW w:type="dxa" w:w="5040"/>
          </w:tcPr>
          <w:p>
            <w:r>
              <w:t>Bir tarmoqdagi o‘zgarishlarni boshqasiga birlashtirish</w:t>
            </w:r>
          </w:p>
        </w:tc>
      </w:tr>
      <w:tr>
        <w:tc>
          <w:tcPr>
            <w:tcW w:type="dxa" w:w="5040"/>
          </w:tcPr>
          <w:p>
            <w:r>
              <w:t>Local</w:t>
            </w:r>
          </w:p>
        </w:tc>
        <w:tc>
          <w:tcPr>
            <w:tcW w:type="dxa" w:w="5040"/>
          </w:tcPr>
          <w:p>
            <w:r>
              <w:t>Kompyuterning o‘zidagi loyiha va tarix</w:t>
            </w:r>
          </w:p>
        </w:tc>
      </w:tr>
      <w:tr>
        <w:tc>
          <w:tcPr>
            <w:tcW w:type="dxa" w:w="5040"/>
          </w:tcPr>
          <w:p>
            <w:r>
              <w:t>Remote</w:t>
            </w:r>
          </w:p>
        </w:tc>
        <w:tc>
          <w:tcPr>
            <w:tcW w:type="dxa" w:w="5040"/>
          </w:tcPr>
          <w:p>
            <w:r>
              <w:t>Tarmoq orqali murojaat qilinadigan boshqa repozitoriy</w:t>
            </w:r>
          </w:p>
        </w:tc>
      </w:tr>
    </w:tbl>
    <w:p>
      <w:pPr>
        <w:pStyle w:val="Heading2"/>
      </w:pPr>
      <w:r>
        <w:t>1.6. Git va GitHub farqi — qo‘shimcha tushuntirish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Git</w:t>
            </w:r>
          </w:p>
        </w:tc>
        <w:tc>
          <w:tcPr>
            <w:tcW w:type="dxa" w:w="5040"/>
          </w:tcPr>
          <w:p>
            <w:r>
              <w:t>GitHub</w:t>
            </w:r>
          </w:p>
        </w:tc>
      </w:tr>
      <w:tr>
        <w:tc>
          <w:tcPr>
            <w:tcW w:type="dxa" w:w="5040"/>
          </w:tcPr>
          <w:p>
            <w:r>
              <w:t>Kompyuterga o‘rnatiladigan versiya nazorati vositasi</w:t>
            </w:r>
          </w:p>
        </w:tc>
        <w:tc>
          <w:tcPr>
            <w:tcW w:type="dxa" w:w="5040"/>
          </w:tcPr>
          <w:p>
            <w:r>
              <w:t>Git repozitoriylarini joylashtirish va hamkorlik xizmati</w:t>
            </w:r>
          </w:p>
        </w:tc>
      </w:tr>
      <w:tr>
        <w:tc>
          <w:tcPr>
            <w:tcW w:type="dxa" w:w="5040"/>
          </w:tcPr>
          <w:p>
            <w:r>
              <w:t>Asosiy mahalliy amallar internetsiz ham ishlaydi</w:t>
            </w:r>
          </w:p>
        </w:tc>
        <w:tc>
          <w:tcPr>
            <w:tcW w:type="dxa" w:w="5040"/>
          </w:tcPr>
          <w:p>
            <w:r>
              <w:t>Saytdagi xizmatlar uchun tarmoq ulanishi kerak</w:t>
            </w:r>
          </w:p>
        </w:tc>
      </w:tr>
      <w:tr>
        <w:tc>
          <w:tcPr>
            <w:tcW w:type="dxa" w:w="5040"/>
          </w:tcPr>
          <w:p>
            <w:r>
              <w:t>Tarix, branch va merge bilan ishlaydi</w:t>
            </w:r>
          </w:p>
        </w:tc>
        <w:tc>
          <w:tcPr>
            <w:tcW w:type="dxa" w:w="5040"/>
          </w:tcPr>
          <w:p>
            <w:r>
              <w:t>Repo sahifasi, Issues, Pull requests va Projects beradi</w:t>
            </w:r>
          </w:p>
        </w:tc>
      </w:tr>
    </w:tbl>
    <w:p>
      <w:r>
        <w:t>Gitni o‘rnatish GitHub akkauntini avtomatik yaratmaydi. GitHub akkaunti borligi esa kompyuterda Git o‘rnatilganini anglatmaydi. Gitning rasmiy yuklab olish manzili git-scm.com, GitHub xizmati manzili github.com.</w:t>
      </w:r>
    </w:p>
    <w:p>
      <w:pPr>
        <w:pStyle w:val="Heading2"/>
      </w:pPr>
      <w:r>
        <w:t>1.7. O‘qituvchi uchun qisqa tushuntirish</w:t>
      </w:r>
    </w:p>
    <w:p>
      <w:r>
        <w:t>“Bir faylning FINAL, FINAL2 va FINAL3 nusxalarini ko‘paytirish o‘rniga, loyiha tarixini mazmunli qaydlar bilan yuritamiz. Har bir qaydda nima o‘zgarganini yozamiz. Bugungi vazifa — shu ehtiyojni tushunish; keyingi bosqichda Gitni o‘rnatib, alohida mashqda undan foydalanamiz.”</w:t>
      </w:r>
    </w:p>
    <w:p>
      <w:pPr>
        <w:pStyle w:val="Heading2"/>
      </w:pPr>
      <w:r>
        <w:t>1.8. Talaba uchun mashq</w:t>
      </w:r>
    </w:p>
    <w:p>
      <w:pPr>
        <w:pStyle w:val="ListBullet"/>
      </w:pPr>
      <w:r>
        <w:t>git-kirish-mashq nomli oddiy papka yarating. Hozircha u Git repozitoriysi hisoblanmaydi.</w:t>
      </w:r>
    </w:p>
    <w:p>
      <w:pPr>
        <w:pStyle w:val="ListBullet"/>
      </w:pPr>
      <w:r>
        <w:t>Papka ichida reja.txt yarating va uchta loyiha vazifasini yozing.</w:t>
      </w:r>
    </w:p>
    <w:p>
      <w:pPr>
        <w:pStyle w:val="ListBullet"/>
      </w:pPr>
      <w:r>
        <w:t>Bir nusxasini reja_v01.txt deb saqlang. Dastlabki faylga to‘rtinchi vazifani qo‘shing.</w:t>
      </w:r>
    </w:p>
    <w:p>
      <w:pPr>
        <w:pStyle w:val="ListBullet"/>
      </w:pPr>
      <w:r>
        <w:t>Ikki faylni solishtiring: nima o‘zgardi? Bir oyda 20 nusxa bo‘lsa nimani aniqlash qiyinlashadi?</w:t>
      </w:r>
    </w:p>
    <w:p>
      <w:pPr>
        <w:pStyle w:val="ListBullet"/>
      </w:pPr>
      <w:r>
        <w:t>Natijani 3–4 jumlada yozing. Bu mashq muammoni ko‘rsatadi; hali Git buyruqlari bajarilgani hisoblanmaydi.</w:t>
      </w:r>
    </w:p>
    <w:p>
      <w:pPr>
        <w:pStyle w:val="Heading2"/>
      </w:pPr>
      <w:r>
        <w:t>1.9. Nazorat savollari va kutiladigan javoblar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Savol</w:t>
            </w:r>
          </w:p>
        </w:tc>
        <w:tc>
          <w:tcPr>
            <w:tcW w:type="dxa" w:w="5040"/>
          </w:tcPr>
          <w:p>
            <w:r>
              <w:t>Qisqa javob</w:t>
            </w:r>
          </w:p>
        </w:tc>
      </w:tr>
      <w:tr>
        <w:tc>
          <w:tcPr>
            <w:tcW w:type="dxa" w:w="5040"/>
          </w:tcPr>
          <w:p>
            <w:r>
              <w:t>Git nima uchun kerak?</w:t>
            </w:r>
          </w:p>
        </w:tc>
        <w:tc>
          <w:tcPr>
            <w:tcW w:type="dxa" w:w="5040"/>
          </w:tcPr>
          <w:p>
            <w:r>
              <w:t>O‘zgarishlar tarixini boshqarish va hamkorlik uchun.</w:t>
            </w:r>
          </w:p>
        </w:tc>
      </w:tr>
      <w:tr>
        <w:tc>
          <w:tcPr>
            <w:tcW w:type="dxa" w:w="5040"/>
          </w:tcPr>
          <w:p>
            <w:r>
              <w:t>Commit nima?</w:t>
            </w:r>
          </w:p>
        </w:tc>
        <w:tc>
          <w:tcPr>
            <w:tcW w:type="dxa" w:w="5040"/>
          </w:tcPr>
          <w:p>
            <w:r>
              <w:t>Tanlangan o‘zgarishlarning izohli qaydi.</w:t>
            </w:r>
          </w:p>
        </w:tc>
      </w:tr>
      <w:tr>
        <w:tc>
          <w:tcPr>
            <w:tcW w:type="dxa" w:w="5040"/>
          </w:tcPr>
          <w:p>
            <w:r>
              <w:t>Save va commit bir xilmi?</w:t>
            </w:r>
          </w:p>
        </w:tc>
        <w:tc>
          <w:tcPr>
            <w:tcW w:type="dxa" w:w="5040"/>
          </w:tcPr>
          <w:p>
            <w:r>
              <w:t>Yo‘q. Save faylni saqlaydi; commit Git tarixini qayd etadi.</w:t>
            </w:r>
          </w:p>
        </w:tc>
      </w:tr>
      <w:tr>
        <w:tc>
          <w:tcPr>
            <w:tcW w:type="dxa" w:w="5040"/>
          </w:tcPr>
          <w:p>
            <w:r>
              <w:t>Git faqat dasturchilar uchunmi?</w:t>
            </w:r>
          </w:p>
        </w:tc>
        <w:tc>
          <w:tcPr>
            <w:tcW w:type="dxa" w:w="5040"/>
          </w:tcPr>
          <w:p>
            <w:r>
              <w:t>Yo‘q, turli loyiha fayllari bilan ishlashi mumkin.</w:t>
            </w:r>
          </w:p>
        </w:tc>
      </w:tr>
      <w:tr>
        <w:tc>
          <w:tcPr>
            <w:tcW w:type="dxa" w:w="5040"/>
          </w:tcPr>
          <w:p>
            <w:r>
              <w:t>Git va GitHub bir xilmi?</w:t>
            </w:r>
          </w:p>
        </w:tc>
        <w:tc>
          <w:tcPr>
            <w:tcW w:type="dxa" w:w="5040"/>
          </w:tcPr>
          <w:p>
            <w:r>
              <w:t>Yo‘q, biri vosita, boshqasi hamkorlik xizmati.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008" w:right="1008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Git asoslari • O‘zbekcha qo‘llanma |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365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736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